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Veer AI Candidate Assessment Question Bank</w:t>
      </w:r>
    </w:p>
    <w:p>
      <w:pPr>
        <w:jc w:val="center"/>
      </w:pPr>
      <w:r>
        <w:rPr>
          <w:i/>
          <w:sz w:val="22"/>
        </w:rPr>
        <w:t>150 MCQs, answer key, scoring rules and developer notes</w:t>
      </w:r>
    </w:p>
    <w:p>
      <w:r>
        <w:t>Prepared for Veer, AI talent agency for the UK and Irish markets.</w:t>
      </w:r>
    </w:p>
    <w:p>
      <w:r>
        <w:t>This document gives the website developer a structured question bank to place after a candidate uploads a CV or resume. The system should randomly select 30 questions and calculate a pass or fail result using an 80 percent benchmark.</w:t>
      </w:r>
    </w:p>
    <w:p>
      <w:pPr>
        <w:pStyle w:val="Heading1"/>
      </w:pPr>
      <w:r>
        <w:t>1. Assessment design</w:t>
      </w:r>
    </w:p>
    <w:p>
      <w:r>
        <w:t>Total question bank: 150 MCQs.</w:t>
      </w:r>
    </w:p>
    <w:p>
      <w:r>
        <w:t>Candidate test length: 30 randomly selected questions.</w:t>
      </w:r>
    </w:p>
    <w:p>
      <w:r>
        <w:t>Pass mark: 80 percent, equal to 24 correct answers out of 30.</w:t>
      </w:r>
    </w:p>
    <w:p>
      <w:r>
        <w:t>Recommended timer: 35 to 45 minutes.</w:t>
      </w:r>
    </w:p>
    <w:p>
      <w:r>
        <w:t>Recommended format: one correct answer from four options.</w:t>
      </w:r>
    </w:p>
    <w:p>
      <w:r>
        <w:t>The developer should store the correct answer in the database but never expose it to the candidate interface.</w:t>
      </w:r>
    </w:p>
    <w:p>
      <w:r>
        <w:t>The result should be one screening signal only. It should be combined with CV review, portfolio review, GitHub review, recruiter screening and interview feedback.</w:t>
      </w:r>
    </w:p>
    <w:p>
      <w:pPr>
        <w:pStyle w:val="Heading1"/>
      </w:pPr>
      <w:r>
        <w:t>2. Category weightage and random selection rule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F7"/>
          </w:tcPr>
          <w:p>
            <w:pPr>
              <w:spacing w:after="0"/>
            </w:pPr>
            <w:r/>
            <w:r>
              <w:rPr>
                <w:b/>
                <w:sz w:val="16"/>
              </w:rPr>
              <w:t>Category</w:t>
            </w:r>
          </w:p>
        </w:tc>
        <w:tc>
          <w:tcPr>
            <w:tcW w:type="dxa" w:w="2131"/>
            <w:shd w:fill="D9EAF7"/>
          </w:tcPr>
          <w:p>
            <w:pPr>
              <w:spacing w:after="0"/>
            </w:pPr>
            <w:r/>
            <w:r>
              <w:rPr>
                <w:b/>
                <w:sz w:val="16"/>
              </w:rPr>
              <w:t>Bank size</w:t>
            </w:r>
          </w:p>
        </w:tc>
        <w:tc>
          <w:tcPr>
            <w:tcW w:type="dxa" w:w="2131"/>
            <w:shd w:fill="D9EAF7"/>
          </w:tcPr>
          <w:p>
            <w:pPr>
              <w:spacing w:after="0"/>
            </w:pPr>
            <w:r/>
            <w:r>
              <w:rPr>
                <w:b/>
                <w:sz w:val="16"/>
              </w:rPr>
              <w:t>Weight</w:t>
            </w:r>
          </w:p>
        </w:tc>
        <w:tc>
          <w:tcPr>
            <w:tcW w:type="dxa" w:w="2131"/>
            <w:shd w:fill="D9EAF7"/>
          </w:tcPr>
          <w:p>
            <w:pPr>
              <w:spacing w:after="0"/>
            </w:pPr>
            <w:r/>
            <w:r>
              <w:rPr>
                <w:b/>
                <w:sz w:val="16"/>
              </w:rPr>
              <w:t>Questions per test</w:t>
            </w:r>
          </w:p>
        </w:tc>
        <w:tc>
          <w:tcPr>
            <w:tcW w:type="dxa" w:w="2131"/>
            <w:shd w:fill="D9EAF7"/>
          </w:tcPr>
          <w:p>
            <w:pPr>
              <w:spacing w:after="0"/>
            </w:pPr>
            <w:r/>
            <w:r>
              <w:rPr>
                <w:b/>
                <w:sz w:val="16"/>
              </w:rPr>
              <w:t>Purpose</w:t>
            </w:r>
          </w:p>
        </w:tc>
      </w:tr>
      <w:tr>
        <w:tc>
          <w:tcPr>
            <w:tcW w:type="dxa" w:w="2131"/>
          </w:tcPr>
          <w:p>
            <w:pPr>
              <w:spacing w:after="0"/>
            </w:pPr>
            <w:r/>
            <w:r>
              <w:rPr>
                <w:b w:val="0"/>
                <w:sz w:val="16"/>
              </w:rPr>
              <w:t>AI</w:t>
            </w:r>
          </w:p>
        </w:tc>
        <w:tc>
          <w:tcPr>
            <w:tcW w:type="dxa" w:w="2131"/>
          </w:tcPr>
          <w:p>
            <w:pPr>
              <w:spacing w:after="0"/>
            </w:pPr>
            <w:r/>
            <w:r>
              <w:rPr>
                <w:b w:val="0"/>
                <w:sz w:val="16"/>
              </w:rPr>
              <w:t>90</w:t>
            </w:r>
          </w:p>
        </w:tc>
        <w:tc>
          <w:tcPr>
            <w:tcW w:type="dxa" w:w="2131"/>
          </w:tcPr>
          <w:p>
            <w:pPr>
              <w:spacing w:after="0"/>
            </w:pPr>
            <w:r/>
            <w:r>
              <w:rPr>
                <w:b w:val="0"/>
                <w:sz w:val="16"/>
              </w:rPr>
              <w:t>60 percent</w:t>
            </w:r>
          </w:p>
        </w:tc>
        <w:tc>
          <w:tcPr>
            <w:tcW w:type="dxa" w:w="2131"/>
          </w:tcPr>
          <w:p>
            <w:pPr>
              <w:spacing w:after="0"/>
            </w:pPr>
            <w:r/>
            <w:r>
              <w:rPr>
                <w:b w:val="0"/>
                <w:sz w:val="16"/>
              </w:rPr>
              <w:t>18</w:t>
            </w:r>
          </w:p>
        </w:tc>
        <w:tc>
          <w:tcPr>
            <w:tcW w:type="dxa" w:w="2131"/>
          </w:tcPr>
          <w:p>
            <w:pPr>
              <w:spacing w:after="0"/>
            </w:pPr>
            <w:r/>
            <w:r>
              <w:rPr>
                <w:b w:val="0"/>
                <w:sz w:val="16"/>
              </w:rPr>
              <w:t>Core AI, GenAI, LLM, RAG, governance, security and deployment knowledge</w:t>
            </w:r>
          </w:p>
        </w:tc>
      </w:tr>
      <w:tr>
        <w:tc>
          <w:tcPr>
            <w:tcW w:type="dxa" w:w="2131"/>
          </w:tcPr>
          <w:p>
            <w:pPr>
              <w:spacing w:after="0"/>
            </w:pPr>
            <w:r/>
            <w:r>
              <w:rPr>
                <w:b w:val="0"/>
                <w:sz w:val="16"/>
              </w:rPr>
              <w:t>Machine Learning</w:t>
            </w:r>
          </w:p>
        </w:tc>
        <w:tc>
          <w:tcPr>
            <w:tcW w:type="dxa" w:w="2131"/>
          </w:tcPr>
          <w:p>
            <w:pPr>
              <w:spacing w:after="0"/>
            </w:pPr>
            <w:r/>
            <w:r>
              <w:rPr>
                <w:b w:val="0"/>
                <w:sz w:val="16"/>
              </w:rPr>
              <w:t>15</w:t>
            </w:r>
          </w:p>
        </w:tc>
        <w:tc>
          <w:tcPr>
            <w:tcW w:type="dxa" w:w="2131"/>
          </w:tcPr>
          <w:p>
            <w:pPr>
              <w:spacing w:after="0"/>
            </w:pPr>
            <w:r/>
            <w:r>
              <w:rPr>
                <w:b w:val="0"/>
                <w:sz w:val="16"/>
              </w:rPr>
              <w:t>10 percent</w:t>
            </w:r>
          </w:p>
        </w:tc>
        <w:tc>
          <w:tcPr>
            <w:tcW w:type="dxa" w:w="2131"/>
          </w:tcPr>
          <w:p>
            <w:pPr>
              <w:spacing w:after="0"/>
            </w:pPr>
            <w:r/>
            <w:r>
              <w:rPr>
                <w:b w:val="0"/>
                <w:sz w:val="16"/>
              </w:rPr>
              <w:t>3</w:t>
            </w:r>
          </w:p>
        </w:tc>
        <w:tc>
          <w:tcPr>
            <w:tcW w:type="dxa" w:w="2131"/>
          </w:tcPr>
          <w:p>
            <w:pPr>
              <w:spacing w:after="0"/>
            </w:pPr>
            <w:r/>
            <w:r>
              <w:rPr>
                <w:b w:val="0"/>
                <w:sz w:val="16"/>
              </w:rPr>
              <w:t>ML concepts, metrics and model evaluation</w:t>
            </w:r>
          </w:p>
        </w:tc>
      </w:tr>
      <w:tr>
        <w:tc>
          <w:tcPr>
            <w:tcW w:type="dxa" w:w="2131"/>
          </w:tcPr>
          <w:p>
            <w:pPr>
              <w:spacing w:after="0"/>
            </w:pPr>
            <w:r/>
            <w:r>
              <w:rPr>
                <w:b w:val="0"/>
                <w:sz w:val="16"/>
              </w:rPr>
              <w:t>Software Development</w:t>
            </w:r>
          </w:p>
        </w:tc>
        <w:tc>
          <w:tcPr>
            <w:tcW w:type="dxa" w:w="2131"/>
          </w:tcPr>
          <w:p>
            <w:pPr>
              <w:spacing w:after="0"/>
            </w:pPr>
            <w:r/>
            <w:r>
              <w:rPr>
                <w:b w:val="0"/>
                <w:sz w:val="16"/>
              </w:rPr>
              <w:t>15</w:t>
            </w:r>
          </w:p>
        </w:tc>
        <w:tc>
          <w:tcPr>
            <w:tcW w:type="dxa" w:w="2131"/>
          </w:tcPr>
          <w:p>
            <w:pPr>
              <w:spacing w:after="0"/>
            </w:pPr>
            <w:r/>
            <w:r>
              <w:rPr>
                <w:b w:val="0"/>
                <w:sz w:val="16"/>
              </w:rPr>
              <w:t>10 percent</w:t>
            </w:r>
          </w:p>
        </w:tc>
        <w:tc>
          <w:tcPr>
            <w:tcW w:type="dxa" w:w="2131"/>
          </w:tcPr>
          <w:p>
            <w:pPr>
              <w:spacing w:after="0"/>
            </w:pPr>
            <w:r/>
            <w:r>
              <w:rPr>
                <w:b w:val="0"/>
                <w:sz w:val="16"/>
              </w:rPr>
              <w:t>3</w:t>
            </w:r>
          </w:p>
        </w:tc>
        <w:tc>
          <w:tcPr>
            <w:tcW w:type="dxa" w:w="2131"/>
          </w:tcPr>
          <w:p>
            <w:pPr>
              <w:spacing w:after="0"/>
            </w:pPr>
            <w:r/>
            <w:r>
              <w:rPr>
                <w:b w:val="0"/>
                <w:sz w:val="16"/>
              </w:rPr>
              <w:t>Python, JavaScript and small logic programs</w:t>
            </w:r>
          </w:p>
        </w:tc>
      </w:tr>
      <w:tr>
        <w:tc>
          <w:tcPr>
            <w:tcW w:type="dxa" w:w="2131"/>
          </w:tcPr>
          <w:p>
            <w:pPr>
              <w:spacing w:after="0"/>
            </w:pPr>
            <w:r/>
            <w:r>
              <w:rPr>
                <w:b w:val="0"/>
                <w:sz w:val="16"/>
              </w:rPr>
              <w:t>Aptitude and Logic</w:t>
            </w:r>
          </w:p>
        </w:tc>
        <w:tc>
          <w:tcPr>
            <w:tcW w:type="dxa" w:w="2131"/>
          </w:tcPr>
          <w:p>
            <w:pPr>
              <w:spacing w:after="0"/>
            </w:pPr>
            <w:r/>
            <w:r>
              <w:rPr>
                <w:b w:val="0"/>
                <w:sz w:val="16"/>
              </w:rPr>
              <w:t>30</w:t>
            </w:r>
          </w:p>
        </w:tc>
        <w:tc>
          <w:tcPr>
            <w:tcW w:type="dxa" w:w="2131"/>
          </w:tcPr>
          <w:p>
            <w:pPr>
              <w:spacing w:after="0"/>
            </w:pPr>
            <w:r/>
            <w:r>
              <w:rPr>
                <w:b w:val="0"/>
                <w:sz w:val="16"/>
              </w:rPr>
              <w:t>20 percent</w:t>
            </w:r>
          </w:p>
        </w:tc>
        <w:tc>
          <w:tcPr>
            <w:tcW w:type="dxa" w:w="2131"/>
          </w:tcPr>
          <w:p>
            <w:pPr>
              <w:spacing w:after="0"/>
            </w:pPr>
            <w:r/>
            <w:r>
              <w:rPr>
                <w:b w:val="0"/>
                <w:sz w:val="16"/>
              </w:rPr>
              <w:t>6</w:t>
            </w:r>
          </w:p>
        </w:tc>
        <w:tc>
          <w:tcPr>
            <w:tcW w:type="dxa" w:w="2131"/>
          </w:tcPr>
          <w:p>
            <w:pPr>
              <w:spacing w:after="0"/>
            </w:pPr>
            <w:r/>
            <w:r>
              <w:rPr>
                <w:b w:val="0"/>
                <w:sz w:val="16"/>
              </w:rPr>
              <w:t>Numerical reasoning, logic and decision making</w:t>
            </w:r>
          </w:p>
        </w:tc>
      </w:tr>
    </w:tbl>
    <w:p>
      <w:r>
        <w:t>Developer randomisation rule: select 18 AI questions, 3 Machine Learning questions, 3 Software Development questions and 6 Aptitude and Logic questions. Shuffle the selected 30 questions before showing them to the candidate.</w:t>
      </w:r>
    </w:p>
    <w:p>
      <w:pPr>
        <w:pStyle w:val="Heading1"/>
      </w:pPr>
      <w:r>
        <w:t>3. Platform inspiration and assessment logic</w:t>
      </w:r>
    </w:p>
    <w:p>
      <w:r>
        <w:t>The Veer workflow can follow the same broad direction as modern recruitment platforms that combine profile completion, candidate matching and assessment. Snaphunt describes AI powered sourcing, profile based matching, career assessments and candidate insights. Veer should use these ideas while keeping scoring transparent, job relevant and reviewed by a recruiter.</w:t>
      </w:r>
    </w:p>
    <w:p>
      <w:r>
        <w:t xml:space="preserve">Reference links: </w:t>
      </w:r>
      <w:hyperlink r:id="rId9">
        <w:r>
          <w:rPr>
            <w:color w:val="0563C1"/>
            <w:u w:val="single"/>
          </w:rPr>
          <w:t>Snaphunt employer platform</w:t>
        </w:r>
      </w:hyperlink>
      <w:r>
        <w:t xml:space="preserve">, </w:t>
      </w:r>
      <w:hyperlink r:id="rId10">
        <w:r>
          <w:rPr>
            <w:color w:val="0563C1"/>
            <w:u w:val="single"/>
          </w:rPr>
          <w:t>Snaphunt jobseeker assessment page</w:t>
        </w:r>
      </w:hyperlink>
      <w:r>
        <w:t>. If ViaHunt or a similar platform is used later, the developer can map this bank into the same assessment logic.</w:t>
      </w:r>
    </w:p>
    <w:p>
      <w:pPr>
        <w:pStyle w:val="Heading1"/>
      </w:pPr>
      <w:r>
        <w:t>4. Developer implementation notes</w:t>
      </w:r>
    </w:p>
    <w:p>
      <w:r>
        <w:t>Candidate flow: upload CV or resume, complete profile fields, confirm privacy consent, start assessment, submit answers and receive a completion message.</w:t>
      </w:r>
    </w:p>
    <w:p>
      <w:r>
        <w:t>Recruiter dashboard should show score, category breakdown, pass or fail, time taken, unanswered questions and review notes.</w:t>
      </w:r>
    </w:p>
    <w:p>
      <w:r>
        <w:t>Candidate should see completion status, not the answer key.</w:t>
      </w:r>
    </w:p>
    <w:p>
      <w:r>
        <w:t>Question bank should support fields for category, subtopic, difficulty, question text, four options, correct answer, explanation and active status.</w:t>
      </w:r>
    </w:p>
    <w:p>
      <w:r>
        <w:t>The system should allow questions to be edited, retired or added later without changing the scoring model.</w:t>
      </w:r>
    </w:p>
    <w:p>
      <w:r>
        <w:t>Retake rule: allow one retake after 14 days, or earlier only after recruiter approval.</w:t>
      </w:r>
    </w:p>
    <w:p>
      <w:r>
        <w:t>Accessibility: questions should be readable on mobile and desktop.</w:t>
      </w:r>
    </w:p>
    <w:p>
      <w:r>
        <w:t>Fairness: do not use this test as the only reason to reject a candidate. Use it as an evidence based screening signal.</w:t>
      </w:r>
    </w:p>
    <w:p>
      <w:pPr>
        <w:sectPr>
          <w:pgSz w:w="12240" w:h="15840"/>
          <w:pgMar w:top="792" w:right="792" w:bottom="792" w:left="792" w:header="720" w:footer="720" w:gutter="0"/>
          <w:cols w:space="720"/>
          <w:docGrid w:linePitch="360"/>
        </w:sectPr>
      </w:pPr>
    </w:p>
    <w:p>
      <w:pPr>
        <w:pStyle w:val="Heading1"/>
      </w:pPr>
      <w:r>
        <w:t>5. Full question bank with answers</w:t>
      </w:r>
    </w:p>
    <w:p>
      <w:pPr>
        <w:pStyle w:val="Heading2"/>
      </w:pPr>
      <w:r>
        <w:t>AI</w:t>
      </w:r>
    </w:p>
    <w:tbl>
      <w:tblPr>
        <w:tblStyle w:val="TableGrid"/>
        <w:tblW w:type="auto" w:w="0"/>
        <w:jc w:val="center"/>
        <w:tblLook w:firstColumn="1" w:firstRow="1" w:lastColumn="0" w:lastRow="0" w:noHBand="0" w:noVBand="1" w:val="04A0"/>
      </w:tblPr>
      <w:tblGrid>
        <w:gridCol w:w="2119"/>
        <w:gridCol w:w="2119"/>
        <w:gridCol w:w="2119"/>
        <w:gridCol w:w="2119"/>
        <w:gridCol w:w="2119"/>
        <w:gridCol w:w="2119"/>
        <w:gridCol w:w="2119"/>
      </w:tblGrid>
      <w:tr>
        <w:tc>
          <w:tcPr>
            <w:tcW w:type="dxa" w:w="2119"/>
            <w:shd w:fill="D9EAD3"/>
          </w:tcPr>
          <w:p>
            <w:pPr>
              <w:spacing w:after="0"/>
            </w:pPr>
            <w:r/>
            <w:r>
              <w:rPr>
                <w:b/>
                <w:sz w:val="13"/>
              </w:rPr>
              <w:t>ID</w:t>
            </w:r>
          </w:p>
        </w:tc>
        <w:tc>
          <w:tcPr>
            <w:tcW w:type="dxa" w:w="2119"/>
            <w:shd w:fill="D9EAD3"/>
          </w:tcPr>
          <w:p>
            <w:pPr>
              <w:spacing w:after="0"/>
            </w:pPr>
            <w:r/>
            <w:r>
              <w:rPr>
                <w:b/>
                <w:sz w:val="13"/>
              </w:rPr>
              <w:t>Subtopic</w:t>
            </w:r>
          </w:p>
        </w:tc>
        <w:tc>
          <w:tcPr>
            <w:tcW w:type="dxa" w:w="2119"/>
            <w:shd w:fill="D9EAD3"/>
          </w:tcPr>
          <w:p>
            <w:pPr>
              <w:spacing w:after="0"/>
            </w:pPr>
            <w:r/>
            <w:r>
              <w:rPr>
                <w:b/>
                <w:sz w:val="13"/>
              </w:rPr>
              <w:t>Difficulty</w:t>
            </w:r>
          </w:p>
        </w:tc>
        <w:tc>
          <w:tcPr>
            <w:tcW w:type="dxa" w:w="2119"/>
            <w:shd w:fill="D9EAD3"/>
          </w:tcPr>
          <w:p>
            <w:pPr>
              <w:spacing w:after="0"/>
            </w:pPr>
            <w:r/>
            <w:r>
              <w:rPr>
                <w:b/>
                <w:sz w:val="13"/>
              </w:rPr>
              <w:t>Question</w:t>
            </w:r>
          </w:p>
        </w:tc>
        <w:tc>
          <w:tcPr>
            <w:tcW w:type="dxa" w:w="2119"/>
            <w:shd w:fill="D9EAD3"/>
          </w:tcPr>
          <w:p>
            <w:pPr>
              <w:spacing w:after="0"/>
            </w:pPr>
            <w:r/>
            <w:r>
              <w:rPr>
                <w:b/>
                <w:sz w:val="13"/>
              </w:rPr>
              <w:t>Options</w:t>
            </w:r>
          </w:p>
        </w:tc>
        <w:tc>
          <w:tcPr>
            <w:tcW w:type="dxa" w:w="2119"/>
            <w:shd w:fill="D9EAD3"/>
          </w:tcPr>
          <w:p>
            <w:pPr>
              <w:spacing w:after="0"/>
            </w:pPr>
            <w:r/>
            <w:r>
              <w:rPr>
                <w:b/>
                <w:sz w:val="13"/>
              </w:rPr>
              <w:t>Answer</w:t>
            </w:r>
          </w:p>
        </w:tc>
        <w:tc>
          <w:tcPr>
            <w:tcW w:type="dxa" w:w="2119"/>
            <w:shd w:fill="D9EAD3"/>
          </w:tcPr>
          <w:p>
            <w:pPr>
              <w:spacing w:after="0"/>
            </w:pPr>
            <w:r/>
            <w:r>
              <w:rPr>
                <w:b/>
                <w:sz w:val="13"/>
              </w:rPr>
              <w:t>Explanation</w:t>
            </w:r>
          </w:p>
        </w:tc>
      </w:tr>
      <w:tr>
        <w:tc>
          <w:tcPr>
            <w:tcW w:type="dxa" w:w="2119"/>
            <w:vAlign w:val="top"/>
          </w:tcPr>
          <w:p>
            <w:pPr>
              <w:spacing w:after="0"/>
            </w:pPr>
            <w:r/>
            <w:r>
              <w:rPr>
                <w:b w:val="0"/>
                <w:sz w:val="11"/>
              </w:rPr>
              <w:t>1</w:t>
            </w:r>
          </w:p>
        </w:tc>
        <w:tc>
          <w:tcPr>
            <w:tcW w:type="dxa" w:w="2119"/>
            <w:vAlign w:val="top"/>
          </w:tcPr>
          <w:p>
            <w:pPr>
              <w:spacing w:after="0"/>
            </w:pPr>
            <w:r/>
            <w:r>
              <w:rPr>
                <w:b w:val="0"/>
                <w:sz w:val="11"/>
              </w:rPr>
              <w:t>AI fundamentals</w:t>
            </w:r>
          </w:p>
        </w:tc>
        <w:tc>
          <w:tcPr>
            <w:tcW w:type="dxa" w:w="2119"/>
            <w:vAlign w:val="top"/>
          </w:tcPr>
          <w:p>
            <w:pPr>
              <w:spacing w:after="0"/>
            </w:pPr>
            <w:r/>
            <w:r>
              <w:rPr>
                <w:b w:val="0"/>
                <w:sz w:val="11"/>
              </w:rPr>
              <w:t>Basic</w:t>
            </w:r>
          </w:p>
        </w:tc>
        <w:tc>
          <w:tcPr>
            <w:tcW w:type="dxa" w:w="2119"/>
            <w:vAlign w:val="top"/>
          </w:tcPr>
          <w:p>
            <w:pPr>
              <w:spacing w:after="0"/>
            </w:pPr>
            <w:r/>
            <w:r>
              <w:rPr>
                <w:b w:val="0"/>
                <w:sz w:val="11"/>
              </w:rPr>
              <w:t>Which statement best describes artificial intelligence in business software?</w:t>
            </w:r>
          </w:p>
        </w:tc>
        <w:tc>
          <w:tcPr>
            <w:tcW w:type="dxa" w:w="2119"/>
            <w:vAlign w:val="top"/>
          </w:tcPr>
          <w:p>
            <w:pPr>
              <w:spacing w:after="0"/>
            </w:pPr>
            <w:r/>
            <w:r>
              <w:rPr>
                <w:b w:val="0"/>
                <w:sz w:val="11"/>
              </w:rPr>
              <w:t>A. Systems that perform tasks normally requiring human intelligence</w:t>
              <w:br/>
              <w:t>B. A filing system only</w:t>
              <w:br/>
              <w:t>C. A screen design method</w:t>
              <w:br/>
              <w:t>D. A payroll tax rule</w:t>
            </w:r>
          </w:p>
        </w:tc>
        <w:tc>
          <w:tcPr>
            <w:tcW w:type="dxa" w:w="2119"/>
            <w:vAlign w:val="top"/>
          </w:tcPr>
          <w:p>
            <w:pPr>
              <w:spacing w:after="0"/>
            </w:pPr>
            <w:r/>
            <w:r>
              <w:rPr>
                <w:b w:val="0"/>
                <w:sz w:val="11"/>
              </w:rPr>
              <w:t>A</w:t>
            </w:r>
          </w:p>
        </w:tc>
        <w:tc>
          <w:tcPr>
            <w:tcW w:type="dxa" w:w="2119"/>
            <w:vAlign w:val="top"/>
          </w:tcPr>
          <w:p>
            <w:pPr>
              <w:spacing w:after="0"/>
            </w:pPr>
            <w:r/>
            <w:r>
              <w:rPr>
                <w:b w:val="0"/>
                <w:sz w:val="11"/>
              </w:rPr>
              <w:t>AI supports tasks such as reasoning, prediction, language understanding and decision support.</w:t>
            </w:r>
          </w:p>
        </w:tc>
      </w:tr>
      <w:tr>
        <w:tc>
          <w:tcPr>
            <w:tcW w:type="dxa" w:w="2119"/>
            <w:vAlign w:val="top"/>
          </w:tcPr>
          <w:p>
            <w:pPr>
              <w:spacing w:after="0"/>
            </w:pPr>
            <w:r/>
            <w:r>
              <w:rPr>
                <w:b w:val="0"/>
                <w:sz w:val="11"/>
              </w:rPr>
              <w:t>2</w:t>
            </w:r>
          </w:p>
        </w:tc>
        <w:tc>
          <w:tcPr>
            <w:tcW w:type="dxa" w:w="2119"/>
            <w:vAlign w:val="top"/>
          </w:tcPr>
          <w:p>
            <w:pPr>
              <w:spacing w:after="0"/>
            </w:pPr>
            <w:r/>
            <w:r>
              <w:rPr>
                <w:b w:val="0"/>
                <w:sz w:val="11"/>
              </w:rPr>
              <w:t>AI fundamentals</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narrow AI?</w:t>
            </w:r>
          </w:p>
        </w:tc>
        <w:tc>
          <w:tcPr>
            <w:tcW w:type="dxa" w:w="2119"/>
            <w:vAlign w:val="top"/>
          </w:tcPr>
          <w:p>
            <w:pPr>
              <w:spacing w:after="0"/>
            </w:pPr>
            <w:r/>
            <w:r>
              <w:rPr>
                <w:b w:val="0"/>
                <w:sz w:val="11"/>
              </w:rPr>
              <w:t>A. AI with human consciousness</w:t>
              <w:br/>
              <w:t>B. A database backup method</w:t>
              <w:br/>
              <w:t>C. A hardware cooling system</w:t>
              <w:br/>
              <w:t>D. AI designed for a specific task or set of tasks</w:t>
            </w:r>
          </w:p>
        </w:tc>
        <w:tc>
          <w:tcPr>
            <w:tcW w:type="dxa" w:w="2119"/>
            <w:vAlign w:val="top"/>
          </w:tcPr>
          <w:p>
            <w:pPr>
              <w:spacing w:after="0"/>
            </w:pPr>
            <w:r/>
            <w:r>
              <w:rPr>
                <w:b w:val="0"/>
                <w:sz w:val="11"/>
              </w:rPr>
              <w:t>D</w:t>
            </w:r>
          </w:p>
        </w:tc>
        <w:tc>
          <w:tcPr>
            <w:tcW w:type="dxa" w:w="2119"/>
            <w:vAlign w:val="top"/>
          </w:tcPr>
          <w:p>
            <w:pPr>
              <w:spacing w:after="0"/>
            </w:pPr>
            <w:r/>
            <w:r>
              <w:rPr>
                <w:b w:val="0"/>
                <w:sz w:val="11"/>
              </w:rPr>
              <w:t>Most commercial AI today is narrow AI.</w:t>
            </w:r>
          </w:p>
        </w:tc>
      </w:tr>
      <w:tr>
        <w:tc>
          <w:tcPr>
            <w:tcW w:type="dxa" w:w="2119"/>
            <w:vAlign w:val="top"/>
          </w:tcPr>
          <w:p>
            <w:pPr>
              <w:spacing w:after="0"/>
            </w:pPr>
            <w:r/>
            <w:r>
              <w:rPr>
                <w:b w:val="0"/>
                <w:sz w:val="11"/>
              </w:rPr>
              <w:t>3</w:t>
            </w:r>
          </w:p>
        </w:tc>
        <w:tc>
          <w:tcPr>
            <w:tcW w:type="dxa" w:w="2119"/>
            <w:vAlign w:val="top"/>
          </w:tcPr>
          <w:p>
            <w:pPr>
              <w:spacing w:after="0"/>
            </w:pPr>
            <w:r/>
            <w:r>
              <w:rPr>
                <w:b w:val="0"/>
                <w:sz w:val="11"/>
              </w:rPr>
              <w:t>AI fundamentals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business problem is a good AI use case?</w:t>
            </w:r>
          </w:p>
        </w:tc>
        <w:tc>
          <w:tcPr>
            <w:tcW w:type="dxa" w:w="2119"/>
            <w:vAlign w:val="top"/>
          </w:tcPr>
          <w:p>
            <w:pPr>
              <w:spacing w:after="0"/>
            </w:pPr>
            <w:r/>
            <w:r>
              <w:rPr>
                <w:b w:val="0"/>
                <w:sz w:val="11"/>
              </w:rPr>
              <w:t>A. A task with no owner</w:t>
              <w:br/>
              <w:t>B. A task chosen only because AI is popular</w:t>
              <w:br/>
              <w:t>C. A repeated task with data, measurable value and clear rules for success</w:t>
              <w:br/>
              <w:t>D. A task with no data</w:t>
            </w:r>
          </w:p>
        </w:tc>
        <w:tc>
          <w:tcPr>
            <w:tcW w:type="dxa" w:w="2119"/>
            <w:vAlign w:val="top"/>
          </w:tcPr>
          <w:p>
            <w:pPr>
              <w:spacing w:after="0"/>
            </w:pPr>
            <w:r/>
            <w:r>
              <w:rPr>
                <w:b w:val="0"/>
                <w:sz w:val="11"/>
              </w:rPr>
              <w:t>C</w:t>
            </w:r>
          </w:p>
        </w:tc>
        <w:tc>
          <w:tcPr>
            <w:tcW w:type="dxa" w:w="2119"/>
            <w:vAlign w:val="top"/>
          </w:tcPr>
          <w:p>
            <w:pPr>
              <w:spacing w:after="0"/>
            </w:pPr>
            <w:r/>
            <w:r>
              <w:rPr>
                <w:b w:val="0"/>
                <w:sz w:val="11"/>
              </w:rPr>
              <w:t>Good AI projects need data, ownership and measurable outcomes.</w:t>
            </w:r>
          </w:p>
        </w:tc>
      </w:tr>
      <w:tr>
        <w:tc>
          <w:tcPr>
            <w:tcW w:type="dxa" w:w="2119"/>
            <w:vAlign w:val="top"/>
          </w:tcPr>
          <w:p>
            <w:pPr>
              <w:spacing w:after="0"/>
            </w:pPr>
            <w:r/>
            <w:r>
              <w:rPr>
                <w:b w:val="0"/>
                <w:sz w:val="11"/>
              </w:rPr>
              <w:t>4</w:t>
            </w:r>
          </w:p>
        </w:tc>
        <w:tc>
          <w:tcPr>
            <w:tcW w:type="dxa" w:w="2119"/>
            <w:vAlign w:val="top"/>
          </w:tcPr>
          <w:p>
            <w:pPr>
              <w:spacing w:after="0"/>
            </w:pPr>
            <w:r/>
            <w:r>
              <w:rPr>
                <w:b w:val="0"/>
                <w:sz w:val="11"/>
              </w:rPr>
              <w:t>AI fundamentals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should AI outputs be reviewed before high impact use?</w:t>
            </w:r>
          </w:p>
        </w:tc>
        <w:tc>
          <w:tcPr>
            <w:tcW w:type="dxa" w:w="2119"/>
            <w:vAlign w:val="top"/>
          </w:tcPr>
          <w:p>
            <w:pPr>
              <w:spacing w:after="0"/>
            </w:pPr>
            <w:r/>
            <w:r>
              <w:rPr>
                <w:b w:val="0"/>
                <w:sz w:val="11"/>
              </w:rPr>
              <w:t>A. AI only works offline</w:t>
              <w:br/>
              <w:t>B. AI can make errors or produce unsupported outputs</w:t>
              <w:br/>
              <w:t>C. AI is always illegal</w:t>
              <w:br/>
              <w:t>D. AI cannot process text</w:t>
            </w:r>
          </w:p>
        </w:tc>
        <w:tc>
          <w:tcPr>
            <w:tcW w:type="dxa" w:w="2119"/>
            <w:vAlign w:val="top"/>
          </w:tcPr>
          <w:p>
            <w:pPr>
              <w:spacing w:after="0"/>
            </w:pPr>
            <w:r/>
            <w:r>
              <w:rPr>
                <w:b w:val="0"/>
                <w:sz w:val="11"/>
              </w:rPr>
              <w:t>B</w:t>
            </w:r>
          </w:p>
        </w:tc>
        <w:tc>
          <w:tcPr>
            <w:tcW w:type="dxa" w:w="2119"/>
            <w:vAlign w:val="top"/>
          </w:tcPr>
          <w:p>
            <w:pPr>
              <w:spacing w:after="0"/>
            </w:pPr>
            <w:r/>
            <w:r>
              <w:rPr>
                <w:b w:val="0"/>
                <w:sz w:val="11"/>
              </w:rPr>
              <w:t>Human review reduces risk in high impact decisions.</w:t>
            </w:r>
          </w:p>
        </w:tc>
      </w:tr>
      <w:tr>
        <w:tc>
          <w:tcPr>
            <w:tcW w:type="dxa" w:w="2119"/>
            <w:vAlign w:val="top"/>
          </w:tcPr>
          <w:p>
            <w:pPr>
              <w:spacing w:after="0"/>
            </w:pPr>
            <w:r/>
            <w:r>
              <w:rPr>
                <w:b w:val="0"/>
                <w:sz w:val="11"/>
              </w:rPr>
              <w:t>5</w:t>
            </w:r>
          </w:p>
        </w:tc>
        <w:tc>
          <w:tcPr>
            <w:tcW w:type="dxa" w:w="2119"/>
            <w:vAlign w:val="top"/>
          </w:tcPr>
          <w:p>
            <w:pPr>
              <w:spacing w:after="0"/>
            </w:pPr>
            <w:r/>
            <w:r>
              <w:rPr>
                <w:b w:val="0"/>
                <w:sz w:val="11"/>
              </w:rPr>
              <w:t>AI fundamentals</w:t>
            </w:r>
          </w:p>
        </w:tc>
        <w:tc>
          <w:tcPr>
            <w:tcW w:type="dxa" w:w="2119"/>
            <w:vAlign w:val="top"/>
          </w:tcPr>
          <w:p>
            <w:pPr>
              <w:spacing w:after="0"/>
            </w:pPr>
            <w:r/>
            <w:r>
              <w:rPr>
                <w:b w:val="0"/>
                <w:sz w:val="11"/>
              </w:rPr>
              <w:t>Advanced</w:t>
            </w:r>
          </w:p>
        </w:tc>
        <w:tc>
          <w:tcPr>
            <w:tcW w:type="dxa" w:w="2119"/>
            <w:vAlign w:val="top"/>
          </w:tcPr>
          <w:p>
            <w:pPr>
              <w:spacing w:after="0"/>
            </w:pPr>
            <w:r/>
            <w:r>
              <w:rPr>
                <w:b w:val="0"/>
                <w:sz w:val="11"/>
              </w:rPr>
              <w:t>What is the strongest sign that an AI system is production ready?</w:t>
            </w:r>
          </w:p>
        </w:tc>
        <w:tc>
          <w:tcPr>
            <w:tcW w:type="dxa" w:w="2119"/>
            <w:vAlign w:val="top"/>
          </w:tcPr>
          <w:p>
            <w:pPr>
              <w:spacing w:after="0"/>
            </w:pPr>
            <w:r/>
            <w:r>
              <w:rPr>
                <w:b w:val="0"/>
                <w:sz w:val="11"/>
              </w:rPr>
              <w:t>A. It has evaluation, monitoring, security controls and a fallback process</w:t>
              <w:br/>
              <w:t>B. It has a good demo only</w:t>
              <w:br/>
              <w:t>C. It uses the largest model only</w:t>
              <w:br/>
              <w:t>D. It has no logs</w:t>
            </w:r>
          </w:p>
        </w:tc>
        <w:tc>
          <w:tcPr>
            <w:tcW w:type="dxa" w:w="2119"/>
            <w:vAlign w:val="top"/>
          </w:tcPr>
          <w:p>
            <w:pPr>
              <w:spacing w:after="0"/>
            </w:pPr>
            <w:r/>
            <w:r>
              <w:rPr>
                <w:b w:val="0"/>
                <w:sz w:val="11"/>
              </w:rPr>
              <w:t>A</w:t>
            </w:r>
          </w:p>
        </w:tc>
        <w:tc>
          <w:tcPr>
            <w:tcW w:type="dxa" w:w="2119"/>
            <w:vAlign w:val="top"/>
          </w:tcPr>
          <w:p>
            <w:pPr>
              <w:spacing w:after="0"/>
            </w:pPr>
            <w:r/>
            <w:r>
              <w:rPr>
                <w:b w:val="0"/>
                <w:sz w:val="11"/>
              </w:rPr>
              <w:t>Production readiness requires reliability, monitoring and operational controls.</w:t>
            </w:r>
          </w:p>
        </w:tc>
      </w:tr>
      <w:tr>
        <w:tc>
          <w:tcPr>
            <w:tcW w:type="dxa" w:w="2119"/>
            <w:vAlign w:val="top"/>
          </w:tcPr>
          <w:p>
            <w:pPr>
              <w:spacing w:after="0"/>
            </w:pPr>
            <w:r/>
            <w:r>
              <w:rPr>
                <w:b w:val="0"/>
                <w:sz w:val="11"/>
              </w:rPr>
              <w:t>6</w:t>
            </w:r>
          </w:p>
        </w:tc>
        <w:tc>
          <w:tcPr>
            <w:tcW w:type="dxa" w:w="2119"/>
            <w:vAlign w:val="top"/>
          </w:tcPr>
          <w:p>
            <w:pPr>
              <w:spacing w:after="0"/>
            </w:pPr>
            <w:r/>
            <w:r>
              <w:rPr>
                <w:b w:val="0"/>
                <w:sz w:val="11"/>
              </w:rPr>
              <w:t>Generative AI</w:t>
            </w:r>
          </w:p>
        </w:tc>
        <w:tc>
          <w:tcPr>
            <w:tcW w:type="dxa" w:w="2119"/>
            <w:vAlign w:val="top"/>
          </w:tcPr>
          <w:p>
            <w:pPr>
              <w:spacing w:after="0"/>
            </w:pPr>
            <w:r/>
            <w:r>
              <w:rPr>
                <w:b w:val="0"/>
                <w:sz w:val="11"/>
              </w:rPr>
              <w:t>Basic</w:t>
            </w:r>
          </w:p>
        </w:tc>
        <w:tc>
          <w:tcPr>
            <w:tcW w:type="dxa" w:w="2119"/>
            <w:vAlign w:val="top"/>
          </w:tcPr>
          <w:p>
            <w:pPr>
              <w:spacing w:after="0"/>
            </w:pPr>
            <w:r/>
            <w:r>
              <w:rPr>
                <w:b w:val="0"/>
                <w:sz w:val="11"/>
              </w:rPr>
              <w:t>What does generative AI create?</w:t>
            </w:r>
          </w:p>
        </w:tc>
        <w:tc>
          <w:tcPr>
            <w:tcW w:type="dxa" w:w="2119"/>
            <w:vAlign w:val="top"/>
          </w:tcPr>
          <w:p>
            <w:pPr>
              <w:spacing w:after="0"/>
            </w:pPr>
            <w:r/>
            <w:r>
              <w:rPr>
                <w:b w:val="0"/>
                <w:sz w:val="11"/>
              </w:rPr>
              <w:t>A. Only invoices</w:t>
              <w:br/>
              <w:t>B. Only hard drive backups</w:t>
              <w:br/>
              <w:t>C. Only network passwords</w:t>
              <w:br/>
              <w:t>D. New content such as text, code, images or audio</w:t>
            </w:r>
          </w:p>
        </w:tc>
        <w:tc>
          <w:tcPr>
            <w:tcW w:type="dxa" w:w="2119"/>
            <w:vAlign w:val="top"/>
          </w:tcPr>
          <w:p>
            <w:pPr>
              <w:spacing w:after="0"/>
            </w:pPr>
            <w:r/>
            <w:r>
              <w:rPr>
                <w:b w:val="0"/>
                <w:sz w:val="11"/>
              </w:rPr>
              <w:t>D</w:t>
            </w:r>
          </w:p>
        </w:tc>
        <w:tc>
          <w:tcPr>
            <w:tcW w:type="dxa" w:w="2119"/>
            <w:vAlign w:val="top"/>
          </w:tcPr>
          <w:p>
            <w:pPr>
              <w:spacing w:after="0"/>
            </w:pPr>
            <w:r/>
            <w:r>
              <w:rPr>
                <w:b w:val="0"/>
                <w:sz w:val="11"/>
              </w:rPr>
              <w:t>Generative AI creates outputs from learned patterns.</w:t>
            </w:r>
          </w:p>
        </w:tc>
      </w:tr>
      <w:tr>
        <w:tc>
          <w:tcPr>
            <w:tcW w:type="dxa" w:w="2119"/>
            <w:vAlign w:val="top"/>
          </w:tcPr>
          <w:p>
            <w:pPr>
              <w:spacing w:after="0"/>
            </w:pPr>
            <w:r/>
            <w:r>
              <w:rPr>
                <w:b w:val="0"/>
                <w:sz w:val="11"/>
              </w:rPr>
              <w:t>7</w:t>
            </w:r>
          </w:p>
        </w:tc>
        <w:tc>
          <w:tcPr>
            <w:tcW w:type="dxa" w:w="2119"/>
            <w:vAlign w:val="top"/>
          </w:tcPr>
          <w:p>
            <w:pPr>
              <w:spacing w:after="0"/>
            </w:pPr>
            <w:r/>
            <w:r>
              <w:rPr>
                <w:b w:val="0"/>
                <w:sz w:val="11"/>
              </w:rPr>
              <w:t>Generative AI</w:t>
            </w:r>
          </w:p>
        </w:tc>
        <w:tc>
          <w:tcPr>
            <w:tcW w:type="dxa" w:w="2119"/>
            <w:vAlign w:val="top"/>
          </w:tcPr>
          <w:p>
            <w:pPr>
              <w:spacing w:after="0"/>
            </w:pPr>
            <w:r/>
            <w:r>
              <w:rPr>
                <w:b w:val="0"/>
                <w:sz w:val="11"/>
              </w:rPr>
              <w:t>Basic</w:t>
            </w:r>
          </w:p>
        </w:tc>
        <w:tc>
          <w:tcPr>
            <w:tcW w:type="dxa" w:w="2119"/>
            <w:vAlign w:val="top"/>
          </w:tcPr>
          <w:p>
            <w:pPr>
              <w:spacing w:after="0"/>
            </w:pPr>
            <w:r/>
            <w:r>
              <w:rPr>
                <w:b w:val="0"/>
                <w:sz w:val="11"/>
              </w:rPr>
              <w:t>Which example is generative AI?</w:t>
            </w:r>
          </w:p>
        </w:tc>
        <w:tc>
          <w:tcPr>
            <w:tcW w:type="dxa" w:w="2119"/>
            <w:vAlign w:val="top"/>
          </w:tcPr>
          <w:p>
            <w:pPr>
              <w:spacing w:after="0"/>
            </w:pPr>
            <w:r/>
            <w:r>
              <w:rPr>
                <w:b w:val="0"/>
                <w:sz w:val="11"/>
              </w:rPr>
              <w:t>A. A printer status page</w:t>
              <w:br/>
              <w:t>B. A folder rename command</w:t>
              <w:br/>
              <w:t>C. A tool that drafts a job description from instructions</w:t>
              <w:br/>
              <w:t>D. A calculator adding two numbers</w:t>
            </w:r>
          </w:p>
        </w:tc>
        <w:tc>
          <w:tcPr>
            <w:tcW w:type="dxa" w:w="2119"/>
            <w:vAlign w:val="top"/>
          </w:tcPr>
          <w:p>
            <w:pPr>
              <w:spacing w:after="0"/>
            </w:pPr>
            <w:r/>
            <w:r>
              <w:rPr>
                <w:b w:val="0"/>
                <w:sz w:val="11"/>
              </w:rPr>
              <w:t>C</w:t>
            </w:r>
          </w:p>
        </w:tc>
        <w:tc>
          <w:tcPr>
            <w:tcW w:type="dxa" w:w="2119"/>
            <w:vAlign w:val="top"/>
          </w:tcPr>
          <w:p>
            <w:pPr>
              <w:spacing w:after="0"/>
            </w:pPr>
            <w:r/>
            <w:r>
              <w:rPr>
                <w:b w:val="0"/>
                <w:sz w:val="11"/>
              </w:rPr>
              <w:t>Drafting text from instructions is a generative use case.</w:t>
            </w:r>
          </w:p>
        </w:tc>
      </w:tr>
      <w:tr>
        <w:tc>
          <w:tcPr>
            <w:tcW w:type="dxa" w:w="2119"/>
            <w:vAlign w:val="top"/>
          </w:tcPr>
          <w:p>
            <w:pPr>
              <w:spacing w:after="0"/>
            </w:pPr>
            <w:r/>
            <w:r>
              <w:rPr>
                <w:b w:val="0"/>
                <w:sz w:val="11"/>
              </w:rPr>
              <w:t>8</w:t>
            </w:r>
          </w:p>
        </w:tc>
        <w:tc>
          <w:tcPr>
            <w:tcW w:type="dxa" w:w="2119"/>
            <w:vAlign w:val="top"/>
          </w:tcPr>
          <w:p>
            <w:pPr>
              <w:spacing w:after="0"/>
            </w:pPr>
            <w:r/>
            <w:r>
              <w:rPr>
                <w:b w:val="0"/>
                <w:sz w:val="11"/>
              </w:rPr>
              <w:t>Generative AI</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a key risk of generative AI in business?</w:t>
            </w:r>
          </w:p>
        </w:tc>
        <w:tc>
          <w:tcPr>
            <w:tcW w:type="dxa" w:w="2119"/>
            <w:vAlign w:val="top"/>
          </w:tcPr>
          <w:p>
            <w:pPr>
              <w:spacing w:after="0"/>
            </w:pPr>
            <w:r/>
            <w:r>
              <w:rPr>
                <w:b w:val="0"/>
                <w:sz w:val="11"/>
              </w:rPr>
              <w:t>A. It makes all data public by default</w:t>
              <w:br/>
              <w:t>B. It may produce confident but inaccurate information</w:t>
              <w:br/>
              <w:t>C. It always refuses every task</w:t>
              <w:br/>
              <w:t>D. It cannot use text</w:t>
            </w:r>
          </w:p>
        </w:tc>
        <w:tc>
          <w:tcPr>
            <w:tcW w:type="dxa" w:w="2119"/>
            <w:vAlign w:val="top"/>
          </w:tcPr>
          <w:p>
            <w:pPr>
              <w:spacing w:after="0"/>
            </w:pPr>
            <w:r/>
            <w:r>
              <w:rPr>
                <w:b w:val="0"/>
                <w:sz w:val="11"/>
              </w:rPr>
              <w:t>B</w:t>
            </w:r>
          </w:p>
        </w:tc>
        <w:tc>
          <w:tcPr>
            <w:tcW w:type="dxa" w:w="2119"/>
            <w:vAlign w:val="top"/>
          </w:tcPr>
          <w:p>
            <w:pPr>
              <w:spacing w:after="0"/>
            </w:pPr>
            <w:r/>
            <w:r>
              <w:rPr>
                <w:b w:val="0"/>
                <w:sz w:val="11"/>
              </w:rPr>
              <w:t>Generative systems can hallucinate without grounding and checks.</w:t>
            </w:r>
          </w:p>
        </w:tc>
      </w:tr>
      <w:tr>
        <w:tc>
          <w:tcPr>
            <w:tcW w:type="dxa" w:w="2119"/>
            <w:vAlign w:val="top"/>
          </w:tcPr>
          <w:p>
            <w:pPr>
              <w:spacing w:after="0"/>
            </w:pPr>
            <w:r/>
            <w:r>
              <w:rPr>
                <w:b w:val="0"/>
                <w:sz w:val="11"/>
              </w:rPr>
              <w:t>9</w:t>
            </w:r>
          </w:p>
        </w:tc>
        <w:tc>
          <w:tcPr>
            <w:tcW w:type="dxa" w:w="2119"/>
            <w:vAlign w:val="top"/>
          </w:tcPr>
          <w:p>
            <w:pPr>
              <w:spacing w:after="0"/>
            </w:pPr>
            <w:r/>
            <w:r>
              <w:rPr>
                <w:b w:val="0"/>
                <w:sz w:val="11"/>
              </w:rPr>
              <w:t>Generative AI</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should generated content be checked before publication?</w:t>
            </w:r>
          </w:p>
        </w:tc>
        <w:tc>
          <w:tcPr>
            <w:tcW w:type="dxa" w:w="2119"/>
            <w:vAlign w:val="top"/>
          </w:tcPr>
          <w:p>
            <w:pPr>
              <w:spacing w:after="0"/>
            </w:pPr>
            <w:r/>
            <w:r>
              <w:rPr>
                <w:b w:val="0"/>
                <w:sz w:val="11"/>
              </w:rPr>
              <w:t>A. It may contain factual errors, bias or confidential material</w:t>
              <w:br/>
              <w:t>B. It always contains source citations</w:t>
              <w:br/>
              <w:t>C. It is always legally approved</w:t>
              <w:br/>
              <w:t>D. It cannot be edited</w:t>
            </w:r>
          </w:p>
        </w:tc>
        <w:tc>
          <w:tcPr>
            <w:tcW w:type="dxa" w:w="2119"/>
            <w:vAlign w:val="top"/>
          </w:tcPr>
          <w:p>
            <w:pPr>
              <w:spacing w:after="0"/>
            </w:pPr>
            <w:r/>
            <w:r>
              <w:rPr>
                <w:b w:val="0"/>
                <w:sz w:val="11"/>
              </w:rPr>
              <w:t>A</w:t>
            </w:r>
          </w:p>
        </w:tc>
        <w:tc>
          <w:tcPr>
            <w:tcW w:type="dxa" w:w="2119"/>
            <w:vAlign w:val="top"/>
          </w:tcPr>
          <w:p>
            <w:pPr>
              <w:spacing w:after="0"/>
            </w:pPr>
            <w:r/>
            <w:r>
              <w:rPr>
                <w:b w:val="0"/>
                <w:sz w:val="11"/>
              </w:rPr>
              <w:t>Review protects quality, compliance and brand trust.</w:t>
            </w:r>
          </w:p>
        </w:tc>
      </w:tr>
      <w:tr>
        <w:tc>
          <w:tcPr>
            <w:tcW w:type="dxa" w:w="2119"/>
            <w:vAlign w:val="top"/>
          </w:tcPr>
          <w:p>
            <w:pPr>
              <w:spacing w:after="0"/>
            </w:pPr>
            <w:r/>
            <w:r>
              <w:rPr>
                <w:b w:val="0"/>
                <w:sz w:val="11"/>
              </w:rPr>
              <w:t>10</w:t>
            </w:r>
          </w:p>
        </w:tc>
        <w:tc>
          <w:tcPr>
            <w:tcW w:type="dxa" w:w="2119"/>
            <w:vAlign w:val="top"/>
          </w:tcPr>
          <w:p>
            <w:pPr>
              <w:spacing w:after="0"/>
            </w:pPr>
            <w:r/>
            <w:r>
              <w:rPr>
                <w:b w:val="0"/>
                <w:sz w:val="11"/>
              </w:rPr>
              <w:t>Generative AI</w:t>
            </w:r>
          </w:p>
        </w:tc>
        <w:tc>
          <w:tcPr>
            <w:tcW w:type="dxa" w:w="2119"/>
            <w:vAlign w:val="top"/>
          </w:tcPr>
          <w:p>
            <w:pPr>
              <w:spacing w:after="0"/>
            </w:pPr>
            <w:r/>
            <w:r>
              <w:rPr>
                <w:b w:val="0"/>
                <w:sz w:val="11"/>
              </w:rPr>
              <w:t>Advanced</w:t>
            </w:r>
          </w:p>
        </w:tc>
        <w:tc>
          <w:tcPr>
            <w:tcW w:type="dxa" w:w="2119"/>
            <w:vAlign w:val="top"/>
          </w:tcPr>
          <w:p>
            <w:pPr>
              <w:spacing w:after="0"/>
            </w:pPr>
            <w:r/>
            <w:r>
              <w:rPr>
                <w:b w:val="0"/>
                <w:sz w:val="11"/>
              </w:rPr>
              <w:t>Which design improves a generative AI feature for enterprise use?</w:t>
            </w:r>
          </w:p>
        </w:tc>
        <w:tc>
          <w:tcPr>
            <w:tcW w:type="dxa" w:w="2119"/>
            <w:vAlign w:val="top"/>
          </w:tcPr>
          <w:p>
            <w:pPr>
              <w:spacing w:after="0"/>
            </w:pPr>
            <w:r/>
            <w:r>
              <w:rPr>
                <w:b w:val="0"/>
                <w:sz w:val="11"/>
              </w:rPr>
              <w:t>A. Unrestricted outputs with no logs</w:t>
              <w:br/>
              <w:t>B. No feedback channel</w:t>
              <w:br/>
              <w:t>C. No source control</w:t>
              <w:br/>
              <w:t>D. Grounded sources, testing, audit logs and clear user controls</w:t>
            </w:r>
          </w:p>
        </w:tc>
        <w:tc>
          <w:tcPr>
            <w:tcW w:type="dxa" w:w="2119"/>
            <w:vAlign w:val="top"/>
          </w:tcPr>
          <w:p>
            <w:pPr>
              <w:spacing w:after="0"/>
            </w:pPr>
            <w:r/>
            <w:r>
              <w:rPr>
                <w:b w:val="0"/>
                <w:sz w:val="11"/>
              </w:rPr>
              <w:t>D</w:t>
            </w:r>
          </w:p>
        </w:tc>
        <w:tc>
          <w:tcPr>
            <w:tcW w:type="dxa" w:w="2119"/>
            <w:vAlign w:val="top"/>
          </w:tcPr>
          <w:p>
            <w:pPr>
              <w:spacing w:after="0"/>
            </w:pPr>
            <w:r/>
            <w:r>
              <w:rPr>
                <w:b w:val="0"/>
                <w:sz w:val="11"/>
              </w:rPr>
              <w:t>Enterprise AI needs traceability, control and measurable quality.</w:t>
            </w:r>
          </w:p>
        </w:tc>
      </w:tr>
      <w:tr>
        <w:tc>
          <w:tcPr>
            <w:tcW w:type="dxa" w:w="2119"/>
            <w:vAlign w:val="top"/>
          </w:tcPr>
          <w:p>
            <w:pPr>
              <w:spacing w:after="0"/>
            </w:pPr>
            <w:r/>
            <w:r>
              <w:rPr>
                <w:b w:val="0"/>
                <w:sz w:val="11"/>
              </w:rPr>
              <w:t>11</w:t>
            </w:r>
          </w:p>
        </w:tc>
        <w:tc>
          <w:tcPr>
            <w:tcW w:type="dxa" w:w="2119"/>
            <w:vAlign w:val="top"/>
          </w:tcPr>
          <w:p>
            <w:pPr>
              <w:spacing w:after="0"/>
            </w:pPr>
            <w:r/>
            <w:r>
              <w:rPr>
                <w:b w:val="0"/>
                <w:sz w:val="11"/>
              </w:rPr>
              <w:t>LLM fundamentals</w:t>
            </w:r>
          </w:p>
        </w:tc>
        <w:tc>
          <w:tcPr>
            <w:tcW w:type="dxa" w:w="2119"/>
            <w:vAlign w:val="top"/>
          </w:tcPr>
          <w:p>
            <w:pPr>
              <w:spacing w:after="0"/>
            </w:pPr>
            <w:r/>
            <w:r>
              <w:rPr>
                <w:b w:val="0"/>
                <w:sz w:val="11"/>
              </w:rPr>
              <w:t>Basic</w:t>
            </w:r>
          </w:p>
        </w:tc>
        <w:tc>
          <w:tcPr>
            <w:tcW w:type="dxa" w:w="2119"/>
            <w:vAlign w:val="top"/>
          </w:tcPr>
          <w:p>
            <w:pPr>
              <w:spacing w:after="0"/>
            </w:pPr>
            <w:r/>
            <w:r>
              <w:rPr>
                <w:b w:val="0"/>
                <w:sz w:val="11"/>
              </w:rPr>
              <w:t>What does LLM stand for?</w:t>
            </w:r>
          </w:p>
        </w:tc>
        <w:tc>
          <w:tcPr>
            <w:tcW w:type="dxa" w:w="2119"/>
            <w:vAlign w:val="top"/>
          </w:tcPr>
          <w:p>
            <w:pPr>
              <w:spacing w:after="0"/>
            </w:pPr>
            <w:r/>
            <w:r>
              <w:rPr>
                <w:b w:val="0"/>
                <w:sz w:val="11"/>
              </w:rPr>
              <w:t>A. Linked Learning Method</w:t>
              <w:br/>
              <w:t>B. Layered Legal Model</w:t>
              <w:br/>
              <w:t>C. Large Language Model</w:t>
              <w:br/>
              <w:t>D. Local Logic Machine</w:t>
            </w:r>
          </w:p>
        </w:tc>
        <w:tc>
          <w:tcPr>
            <w:tcW w:type="dxa" w:w="2119"/>
            <w:vAlign w:val="top"/>
          </w:tcPr>
          <w:p>
            <w:pPr>
              <w:spacing w:after="0"/>
            </w:pPr>
            <w:r/>
            <w:r>
              <w:rPr>
                <w:b w:val="0"/>
                <w:sz w:val="11"/>
              </w:rPr>
              <w:t>C</w:t>
            </w:r>
          </w:p>
        </w:tc>
        <w:tc>
          <w:tcPr>
            <w:tcW w:type="dxa" w:w="2119"/>
            <w:vAlign w:val="top"/>
          </w:tcPr>
          <w:p>
            <w:pPr>
              <w:spacing w:after="0"/>
            </w:pPr>
            <w:r/>
            <w:r>
              <w:rPr>
                <w:b w:val="0"/>
                <w:sz w:val="11"/>
              </w:rPr>
              <w:t>LLM means Large Language Model.</w:t>
            </w:r>
          </w:p>
        </w:tc>
      </w:tr>
      <w:tr>
        <w:tc>
          <w:tcPr>
            <w:tcW w:type="dxa" w:w="2119"/>
            <w:vAlign w:val="top"/>
          </w:tcPr>
          <w:p>
            <w:pPr>
              <w:spacing w:after="0"/>
            </w:pPr>
            <w:r/>
            <w:r>
              <w:rPr>
                <w:b w:val="0"/>
                <w:sz w:val="11"/>
              </w:rPr>
              <w:t>12</w:t>
            </w:r>
          </w:p>
        </w:tc>
        <w:tc>
          <w:tcPr>
            <w:tcW w:type="dxa" w:w="2119"/>
            <w:vAlign w:val="top"/>
          </w:tcPr>
          <w:p>
            <w:pPr>
              <w:spacing w:after="0"/>
            </w:pPr>
            <w:r/>
            <w:r>
              <w:rPr>
                <w:b w:val="0"/>
                <w:sz w:val="11"/>
              </w:rPr>
              <w:t>LLM fundamentals</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a common LLM task?</w:t>
            </w:r>
          </w:p>
        </w:tc>
        <w:tc>
          <w:tcPr>
            <w:tcW w:type="dxa" w:w="2119"/>
            <w:vAlign w:val="top"/>
          </w:tcPr>
          <w:p>
            <w:pPr>
              <w:spacing w:after="0"/>
            </w:pPr>
            <w:r/>
            <w:r>
              <w:rPr>
                <w:b w:val="0"/>
                <w:sz w:val="11"/>
              </w:rPr>
              <w:t>A. Approving payroll without rules</w:t>
              <w:br/>
              <w:t>B. Summarising documents</w:t>
              <w:br/>
              <w:t>C. Replacing a monitor</w:t>
              <w:br/>
              <w:t>D. Cleaning a disk physically</w:t>
            </w:r>
          </w:p>
        </w:tc>
        <w:tc>
          <w:tcPr>
            <w:tcW w:type="dxa" w:w="2119"/>
            <w:vAlign w:val="top"/>
          </w:tcPr>
          <w:p>
            <w:pPr>
              <w:spacing w:after="0"/>
            </w:pPr>
            <w:r/>
            <w:r>
              <w:rPr>
                <w:b w:val="0"/>
                <w:sz w:val="11"/>
              </w:rPr>
              <w:t>B</w:t>
            </w:r>
          </w:p>
        </w:tc>
        <w:tc>
          <w:tcPr>
            <w:tcW w:type="dxa" w:w="2119"/>
            <w:vAlign w:val="top"/>
          </w:tcPr>
          <w:p>
            <w:pPr>
              <w:spacing w:after="0"/>
            </w:pPr>
            <w:r/>
            <w:r>
              <w:rPr>
                <w:b w:val="0"/>
                <w:sz w:val="11"/>
              </w:rPr>
              <w:t>LLMs are commonly used for summarisation and question answering.</w:t>
            </w:r>
          </w:p>
        </w:tc>
      </w:tr>
      <w:tr>
        <w:tc>
          <w:tcPr>
            <w:tcW w:type="dxa" w:w="2119"/>
            <w:vAlign w:val="top"/>
          </w:tcPr>
          <w:p>
            <w:pPr>
              <w:spacing w:after="0"/>
            </w:pPr>
            <w:r/>
            <w:r>
              <w:rPr>
                <w:b w:val="0"/>
                <w:sz w:val="11"/>
              </w:rPr>
              <w:t>13</w:t>
            </w:r>
          </w:p>
        </w:tc>
        <w:tc>
          <w:tcPr>
            <w:tcW w:type="dxa" w:w="2119"/>
            <w:vAlign w:val="top"/>
          </w:tcPr>
          <w:p>
            <w:pPr>
              <w:spacing w:after="0"/>
            </w:pPr>
            <w:r/>
            <w:r>
              <w:rPr>
                <w:b w:val="0"/>
                <w:sz w:val="11"/>
              </w:rPr>
              <w:t>LLM fundamentals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a token in an LLM?</w:t>
            </w:r>
          </w:p>
        </w:tc>
        <w:tc>
          <w:tcPr>
            <w:tcW w:type="dxa" w:w="2119"/>
            <w:vAlign w:val="top"/>
          </w:tcPr>
          <w:p>
            <w:pPr>
              <w:spacing w:after="0"/>
            </w:pPr>
            <w:r/>
            <w:r>
              <w:rPr>
                <w:b w:val="0"/>
                <w:sz w:val="11"/>
              </w:rPr>
              <w:t>A. A unit of text processed by the model</w:t>
              <w:br/>
              <w:t>B. A job interview slot</w:t>
              <w:br/>
              <w:t>C. A server room key</w:t>
              <w:br/>
              <w:t>D. A company share</w:t>
            </w:r>
          </w:p>
        </w:tc>
        <w:tc>
          <w:tcPr>
            <w:tcW w:type="dxa" w:w="2119"/>
            <w:vAlign w:val="top"/>
          </w:tcPr>
          <w:p>
            <w:pPr>
              <w:spacing w:after="0"/>
            </w:pPr>
            <w:r/>
            <w:r>
              <w:rPr>
                <w:b w:val="0"/>
                <w:sz w:val="11"/>
              </w:rPr>
              <w:t>A</w:t>
            </w:r>
          </w:p>
        </w:tc>
        <w:tc>
          <w:tcPr>
            <w:tcW w:type="dxa" w:w="2119"/>
            <w:vAlign w:val="top"/>
          </w:tcPr>
          <w:p>
            <w:pPr>
              <w:spacing w:after="0"/>
            </w:pPr>
            <w:r/>
            <w:r>
              <w:rPr>
                <w:b w:val="0"/>
                <w:sz w:val="11"/>
              </w:rPr>
              <w:t>LLMs process text in tokens.</w:t>
            </w:r>
          </w:p>
        </w:tc>
      </w:tr>
      <w:tr>
        <w:tc>
          <w:tcPr>
            <w:tcW w:type="dxa" w:w="2119"/>
            <w:vAlign w:val="top"/>
          </w:tcPr>
          <w:p>
            <w:pPr>
              <w:spacing w:after="0"/>
            </w:pPr>
            <w:r/>
            <w:r>
              <w:rPr>
                <w:b w:val="0"/>
                <w:sz w:val="11"/>
              </w:rPr>
              <w:t>14</w:t>
            </w:r>
          </w:p>
        </w:tc>
        <w:tc>
          <w:tcPr>
            <w:tcW w:type="dxa" w:w="2119"/>
            <w:vAlign w:val="top"/>
          </w:tcPr>
          <w:p>
            <w:pPr>
              <w:spacing w:after="0"/>
            </w:pPr>
            <w:r/>
            <w:r>
              <w:rPr>
                <w:b w:val="0"/>
                <w:sz w:val="11"/>
              </w:rPr>
              <w:t>LLM fundamentals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does context window mean?</w:t>
            </w:r>
          </w:p>
        </w:tc>
        <w:tc>
          <w:tcPr>
            <w:tcW w:type="dxa" w:w="2119"/>
            <w:vAlign w:val="top"/>
          </w:tcPr>
          <w:p>
            <w:pPr>
              <w:spacing w:after="0"/>
            </w:pPr>
            <w:r/>
            <w:r>
              <w:rPr>
                <w:b w:val="0"/>
                <w:sz w:val="11"/>
              </w:rPr>
              <w:t>A. The browser size</w:t>
              <w:br/>
              <w:t>B. The length of a contract only</w:t>
              <w:br/>
              <w:t>C. A calendar window</w:t>
              <w:br/>
              <w:t>D. The amount of text the model can consider at once</w:t>
            </w:r>
          </w:p>
        </w:tc>
        <w:tc>
          <w:tcPr>
            <w:tcW w:type="dxa" w:w="2119"/>
            <w:vAlign w:val="top"/>
          </w:tcPr>
          <w:p>
            <w:pPr>
              <w:spacing w:after="0"/>
            </w:pPr>
            <w:r/>
            <w:r>
              <w:rPr>
                <w:b w:val="0"/>
                <w:sz w:val="11"/>
              </w:rPr>
              <w:t>D</w:t>
            </w:r>
          </w:p>
        </w:tc>
        <w:tc>
          <w:tcPr>
            <w:tcW w:type="dxa" w:w="2119"/>
            <w:vAlign w:val="top"/>
          </w:tcPr>
          <w:p>
            <w:pPr>
              <w:spacing w:after="0"/>
            </w:pPr>
            <w:r/>
            <w:r>
              <w:rPr>
                <w:b w:val="0"/>
                <w:sz w:val="11"/>
              </w:rPr>
              <w:t>The context window limits usable input for a request.</w:t>
            </w:r>
          </w:p>
        </w:tc>
      </w:tr>
      <w:tr>
        <w:tc>
          <w:tcPr>
            <w:tcW w:type="dxa" w:w="2119"/>
            <w:vAlign w:val="top"/>
          </w:tcPr>
          <w:p>
            <w:pPr>
              <w:spacing w:after="0"/>
            </w:pPr>
            <w:r/>
            <w:r>
              <w:rPr>
                <w:b w:val="0"/>
                <w:sz w:val="11"/>
              </w:rPr>
              <w:t>15</w:t>
            </w:r>
          </w:p>
        </w:tc>
        <w:tc>
          <w:tcPr>
            <w:tcW w:type="dxa" w:w="2119"/>
            <w:vAlign w:val="top"/>
          </w:tcPr>
          <w:p>
            <w:pPr>
              <w:spacing w:after="0"/>
            </w:pPr>
            <w:r/>
            <w:r>
              <w:rPr>
                <w:b w:val="0"/>
                <w:sz w:val="11"/>
              </w:rPr>
              <w:t>LLM fundamentals</w:t>
            </w:r>
          </w:p>
        </w:tc>
        <w:tc>
          <w:tcPr>
            <w:tcW w:type="dxa" w:w="2119"/>
            <w:vAlign w:val="top"/>
          </w:tcPr>
          <w:p>
            <w:pPr>
              <w:spacing w:after="0"/>
            </w:pPr>
            <w:r/>
            <w:r>
              <w:rPr>
                <w:b w:val="0"/>
                <w:sz w:val="11"/>
              </w:rPr>
              <w:t>Advanced</w:t>
            </w:r>
          </w:p>
        </w:tc>
        <w:tc>
          <w:tcPr>
            <w:tcW w:type="dxa" w:w="2119"/>
            <w:vAlign w:val="top"/>
          </w:tcPr>
          <w:p>
            <w:pPr>
              <w:spacing w:after="0"/>
            </w:pPr>
            <w:r/>
            <w:r>
              <w:rPr>
                <w:b w:val="0"/>
                <w:sz w:val="11"/>
              </w:rPr>
              <w:t>Why does token usage affect an LLM product?</w:t>
            </w:r>
          </w:p>
        </w:tc>
        <w:tc>
          <w:tcPr>
            <w:tcW w:type="dxa" w:w="2119"/>
            <w:vAlign w:val="top"/>
          </w:tcPr>
          <w:p>
            <w:pPr>
              <w:spacing w:after="0"/>
            </w:pPr>
            <w:r/>
            <w:r>
              <w:rPr>
                <w:b w:val="0"/>
                <w:sz w:val="11"/>
              </w:rPr>
              <w:t>A. It changes office rent</w:t>
              <w:br/>
              <w:t>B. It replaces security controls</w:t>
              <w:br/>
              <w:t>C. It influences cost, speed and context capacity</w:t>
              <w:br/>
              <w:t>D. It sets the company tax rate</w:t>
            </w:r>
          </w:p>
        </w:tc>
        <w:tc>
          <w:tcPr>
            <w:tcW w:type="dxa" w:w="2119"/>
            <w:vAlign w:val="top"/>
          </w:tcPr>
          <w:p>
            <w:pPr>
              <w:spacing w:after="0"/>
            </w:pPr>
            <w:r/>
            <w:r>
              <w:rPr>
                <w:b w:val="0"/>
                <w:sz w:val="11"/>
              </w:rPr>
              <w:t>C</w:t>
            </w:r>
          </w:p>
        </w:tc>
        <w:tc>
          <w:tcPr>
            <w:tcW w:type="dxa" w:w="2119"/>
            <w:vAlign w:val="top"/>
          </w:tcPr>
          <w:p>
            <w:pPr>
              <w:spacing w:after="0"/>
            </w:pPr>
            <w:r/>
            <w:r>
              <w:rPr>
                <w:b w:val="0"/>
                <w:sz w:val="11"/>
              </w:rPr>
              <w:t>Tokens affect both technical and commercial performance.</w:t>
            </w:r>
          </w:p>
        </w:tc>
      </w:tr>
      <w:tr>
        <w:tc>
          <w:tcPr>
            <w:tcW w:type="dxa" w:w="2119"/>
            <w:vAlign w:val="top"/>
          </w:tcPr>
          <w:p>
            <w:pPr>
              <w:spacing w:after="0"/>
            </w:pPr>
            <w:r/>
            <w:r>
              <w:rPr>
                <w:b w:val="0"/>
                <w:sz w:val="11"/>
              </w:rPr>
              <w:t>16</w:t>
            </w:r>
          </w:p>
        </w:tc>
        <w:tc>
          <w:tcPr>
            <w:tcW w:type="dxa" w:w="2119"/>
            <w:vAlign w:val="top"/>
          </w:tcPr>
          <w:p>
            <w:pPr>
              <w:spacing w:after="0"/>
            </w:pPr>
            <w:r/>
            <w:r>
              <w:rPr>
                <w:b w:val="0"/>
                <w:sz w:val="11"/>
              </w:rPr>
              <w:t>Prompting</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a prompt?</w:t>
            </w:r>
          </w:p>
        </w:tc>
        <w:tc>
          <w:tcPr>
            <w:tcW w:type="dxa" w:w="2119"/>
            <w:vAlign w:val="top"/>
          </w:tcPr>
          <w:p>
            <w:pPr>
              <w:spacing w:after="0"/>
            </w:pPr>
            <w:r/>
            <w:r>
              <w:rPr>
                <w:b w:val="0"/>
                <w:sz w:val="11"/>
              </w:rPr>
              <w:t>A. A company invoice</w:t>
              <w:br/>
              <w:t>B. The instruction or input given to an AI model</w:t>
              <w:br/>
              <w:t>C. A server password</w:t>
              <w:br/>
              <w:t>D. A database licence</w:t>
            </w:r>
          </w:p>
        </w:tc>
        <w:tc>
          <w:tcPr>
            <w:tcW w:type="dxa" w:w="2119"/>
            <w:vAlign w:val="top"/>
          </w:tcPr>
          <w:p>
            <w:pPr>
              <w:spacing w:after="0"/>
            </w:pPr>
            <w:r/>
            <w:r>
              <w:rPr>
                <w:b w:val="0"/>
                <w:sz w:val="11"/>
              </w:rPr>
              <w:t>B</w:t>
            </w:r>
          </w:p>
        </w:tc>
        <w:tc>
          <w:tcPr>
            <w:tcW w:type="dxa" w:w="2119"/>
            <w:vAlign w:val="top"/>
          </w:tcPr>
          <w:p>
            <w:pPr>
              <w:spacing w:after="0"/>
            </w:pPr>
            <w:r/>
            <w:r>
              <w:rPr>
                <w:b w:val="0"/>
                <w:sz w:val="11"/>
              </w:rPr>
              <w:t>Prompts guide model outputs.</w:t>
            </w:r>
          </w:p>
        </w:tc>
      </w:tr>
      <w:tr>
        <w:tc>
          <w:tcPr>
            <w:tcW w:type="dxa" w:w="2119"/>
            <w:vAlign w:val="top"/>
          </w:tcPr>
          <w:p>
            <w:pPr>
              <w:spacing w:after="0"/>
            </w:pPr>
            <w:r/>
            <w:r>
              <w:rPr>
                <w:b w:val="0"/>
                <w:sz w:val="11"/>
              </w:rPr>
              <w:t>17</w:t>
            </w:r>
          </w:p>
        </w:tc>
        <w:tc>
          <w:tcPr>
            <w:tcW w:type="dxa" w:w="2119"/>
            <w:vAlign w:val="top"/>
          </w:tcPr>
          <w:p>
            <w:pPr>
              <w:spacing w:after="0"/>
            </w:pPr>
            <w:r/>
            <w:r>
              <w:rPr>
                <w:b w:val="0"/>
                <w:sz w:val="11"/>
              </w:rPr>
              <w:t>Prompting</w:t>
            </w:r>
          </w:p>
        </w:tc>
        <w:tc>
          <w:tcPr>
            <w:tcW w:type="dxa" w:w="2119"/>
            <w:vAlign w:val="top"/>
          </w:tcPr>
          <w:p>
            <w:pPr>
              <w:spacing w:after="0"/>
            </w:pPr>
            <w:r/>
            <w:r>
              <w:rPr>
                <w:b w:val="0"/>
                <w:sz w:val="11"/>
              </w:rPr>
              <w:t>Basic</w:t>
            </w:r>
          </w:p>
        </w:tc>
        <w:tc>
          <w:tcPr>
            <w:tcW w:type="dxa" w:w="2119"/>
            <w:vAlign w:val="top"/>
          </w:tcPr>
          <w:p>
            <w:pPr>
              <w:spacing w:after="0"/>
            </w:pPr>
            <w:r/>
            <w:r>
              <w:rPr>
                <w:b w:val="0"/>
                <w:sz w:val="11"/>
              </w:rPr>
              <w:t>Which prompt is clearer?</w:t>
            </w:r>
          </w:p>
        </w:tc>
        <w:tc>
          <w:tcPr>
            <w:tcW w:type="dxa" w:w="2119"/>
            <w:vAlign w:val="top"/>
          </w:tcPr>
          <w:p>
            <w:pPr>
              <w:spacing w:after="0"/>
            </w:pPr>
            <w:r/>
            <w:r>
              <w:rPr>
                <w:b w:val="0"/>
                <w:sz w:val="11"/>
              </w:rPr>
              <w:t>A. Summarise this CV into skills, projects and concerns</w:t>
              <w:br/>
              <w:t>B. Tell me stuff</w:t>
              <w:br/>
              <w:t>C. Do AI</w:t>
              <w:br/>
              <w:t>D. Make it good</w:t>
            </w:r>
          </w:p>
        </w:tc>
        <w:tc>
          <w:tcPr>
            <w:tcW w:type="dxa" w:w="2119"/>
            <w:vAlign w:val="top"/>
          </w:tcPr>
          <w:p>
            <w:pPr>
              <w:spacing w:after="0"/>
            </w:pPr>
            <w:r/>
            <w:r>
              <w:rPr>
                <w:b w:val="0"/>
                <w:sz w:val="11"/>
              </w:rPr>
              <w:t>A</w:t>
            </w:r>
          </w:p>
        </w:tc>
        <w:tc>
          <w:tcPr>
            <w:tcW w:type="dxa" w:w="2119"/>
            <w:vAlign w:val="top"/>
          </w:tcPr>
          <w:p>
            <w:pPr>
              <w:spacing w:after="0"/>
            </w:pPr>
            <w:r/>
            <w:r>
              <w:rPr>
                <w:b w:val="0"/>
                <w:sz w:val="11"/>
              </w:rPr>
              <w:t>Specific prompts create more useful outputs.</w:t>
            </w:r>
          </w:p>
        </w:tc>
      </w:tr>
      <w:tr>
        <w:tc>
          <w:tcPr>
            <w:tcW w:type="dxa" w:w="2119"/>
            <w:vAlign w:val="top"/>
          </w:tcPr>
          <w:p>
            <w:pPr>
              <w:spacing w:after="0"/>
            </w:pPr>
            <w:r/>
            <w:r>
              <w:rPr>
                <w:b w:val="0"/>
                <w:sz w:val="11"/>
              </w:rPr>
              <w:t>18</w:t>
            </w:r>
          </w:p>
        </w:tc>
        <w:tc>
          <w:tcPr>
            <w:tcW w:type="dxa" w:w="2119"/>
            <w:vAlign w:val="top"/>
          </w:tcPr>
          <w:p>
            <w:pPr>
              <w:spacing w:after="0"/>
            </w:pPr>
            <w:r/>
            <w:r>
              <w:rPr>
                <w:b w:val="0"/>
                <w:sz w:val="11"/>
              </w:rPr>
              <w:t>Prompting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prompt injection?</w:t>
            </w:r>
          </w:p>
        </w:tc>
        <w:tc>
          <w:tcPr>
            <w:tcW w:type="dxa" w:w="2119"/>
            <w:vAlign w:val="top"/>
          </w:tcPr>
          <w:p>
            <w:pPr>
              <w:spacing w:after="0"/>
            </w:pPr>
            <w:r/>
            <w:r>
              <w:rPr>
                <w:b w:val="0"/>
                <w:sz w:val="11"/>
              </w:rPr>
              <w:t>A. A software update</w:t>
              <w:br/>
              <w:t>B. A secure password method</w:t>
              <w:br/>
              <w:t>C. A database index</w:t>
              <w:br/>
              <w:t>D. A malicious or conflicting instruction that tries to override intended behaviour</w:t>
            </w:r>
          </w:p>
        </w:tc>
        <w:tc>
          <w:tcPr>
            <w:tcW w:type="dxa" w:w="2119"/>
            <w:vAlign w:val="top"/>
          </w:tcPr>
          <w:p>
            <w:pPr>
              <w:spacing w:after="0"/>
            </w:pPr>
            <w:r/>
            <w:r>
              <w:rPr>
                <w:b w:val="0"/>
                <w:sz w:val="11"/>
              </w:rPr>
              <w:t>D</w:t>
            </w:r>
          </w:p>
        </w:tc>
        <w:tc>
          <w:tcPr>
            <w:tcW w:type="dxa" w:w="2119"/>
            <w:vAlign w:val="top"/>
          </w:tcPr>
          <w:p>
            <w:pPr>
              <w:spacing w:after="0"/>
            </w:pPr>
            <w:r/>
            <w:r>
              <w:rPr>
                <w:b w:val="0"/>
                <w:sz w:val="11"/>
              </w:rPr>
              <w:t>Prompt injection can manipulate AI behaviour.</w:t>
            </w:r>
          </w:p>
        </w:tc>
      </w:tr>
      <w:tr>
        <w:tc>
          <w:tcPr>
            <w:tcW w:type="dxa" w:w="2119"/>
            <w:vAlign w:val="top"/>
          </w:tcPr>
          <w:p>
            <w:pPr>
              <w:spacing w:after="0"/>
            </w:pPr>
            <w:r/>
            <w:r>
              <w:rPr>
                <w:b w:val="0"/>
                <w:sz w:val="11"/>
              </w:rPr>
              <w:t>19</w:t>
            </w:r>
          </w:p>
        </w:tc>
        <w:tc>
          <w:tcPr>
            <w:tcW w:type="dxa" w:w="2119"/>
            <w:vAlign w:val="top"/>
          </w:tcPr>
          <w:p>
            <w:pPr>
              <w:spacing w:after="0"/>
            </w:pPr>
            <w:r/>
            <w:r>
              <w:rPr>
                <w:b w:val="0"/>
                <w:sz w:val="11"/>
              </w:rPr>
              <w:t>Prompting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prompting method improves consistency?</w:t>
            </w:r>
          </w:p>
        </w:tc>
        <w:tc>
          <w:tcPr>
            <w:tcW w:type="dxa" w:w="2119"/>
            <w:vAlign w:val="top"/>
          </w:tcPr>
          <w:p>
            <w:pPr>
              <w:spacing w:after="0"/>
            </w:pPr>
            <w:r/>
            <w:r>
              <w:rPr>
                <w:b w:val="0"/>
                <w:sz w:val="11"/>
              </w:rPr>
              <w:t>A. Ask multiple unrelated tasks at once</w:t>
              <w:br/>
              <w:t>B. Remove all context</w:t>
              <w:br/>
              <w:t>C. Define the role, task, format and constraints</w:t>
              <w:br/>
              <w:t>D. Use vague wording</w:t>
            </w:r>
          </w:p>
        </w:tc>
        <w:tc>
          <w:tcPr>
            <w:tcW w:type="dxa" w:w="2119"/>
            <w:vAlign w:val="top"/>
          </w:tcPr>
          <w:p>
            <w:pPr>
              <w:spacing w:after="0"/>
            </w:pPr>
            <w:r/>
            <w:r>
              <w:rPr>
                <w:b w:val="0"/>
                <w:sz w:val="11"/>
              </w:rPr>
              <w:t>C</w:t>
            </w:r>
          </w:p>
        </w:tc>
        <w:tc>
          <w:tcPr>
            <w:tcW w:type="dxa" w:w="2119"/>
            <w:vAlign w:val="top"/>
          </w:tcPr>
          <w:p>
            <w:pPr>
              <w:spacing w:after="0"/>
            </w:pPr>
            <w:r/>
            <w:r>
              <w:rPr>
                <w:b w:val="0"/>
                <w:sz w:val="11"/>
              </w:rPr>
              <w:t>Clear structure improves response quality.</w:t>
            </w:r>
          </w:p>
        </w:tc>
      </w:tr>
      <w:tr>
        <w:tc>
          <w:tcPr>
            <w:tcW w:type="dxa" w:w="2119"/>
            <w:vAlign w:val="top"/>
          </w:tcPr>
          <w:p>
            <w:pPr>
              <w:spacing w:after="0"/>
            </w:pPr>
            <w:r/>
            <w:r>
              <w:rPr>
                <w:b w:val="0"/>
                <w:sz w:val="11"/>
              </w:rPr>
              <w:t>20</w:t>
            </w:r>
          </w:p>
        </w:tc>
        <w:tc>
          <w:tcPr>
            <w:tcW w:type="dxa" w:w="2119"/>
            <w:vAlign w:val="top"/>
          </w:tcPr>
          <w:p>
            <w:pPr>
              <w:spacing w:after="0"/>
            </w:pPr>
            <w:r/>
            <w:r>
              <w:rPr>
                <w:b w:val="0"/>
                <w:sz w:val="11"/>
              </w:rPr>
              <w:t>Prompting</w:t>
            </w:r>
          </w:p>
        </w:tc>
        <w:tc>
          <w:tcPr>
            <w:tcW w:type="dxa" w:w="2119"/>
            <w:vAlign w:val="top"/>
          </w:tcPr>
          <w:p>
            <w:pPr>
              <w:spacing w:after="0"/>
            </w:pPr>
            <w:r/>
            <w:r>
              <w:rPr>
                <w:b w:val="0"/>
                <w:sz w:val="11"/>
              </w:rPr>
              <w:t>Advanced</w:t>
            </w:r>
          </w:p>
        </w:tc>
        <w:tc>
          <w:tcPr>
            <w:tcW w:type="dxa" w:w="2119"/>
            <w:vAlign w:val="top"/>
          </w:tcPr>
          <w:p>
            <w:pPr>
              <w:spacing w:after="0"/>
            </w:pPr>
            <w:r/>
            <w:r>
              <w:rPr>
                <w:b w:val="0"/>
                <w:sz w:val="11"/>
              </w:rPr>
              <w:t>How should a system handle user supplied text in prompts?</w:t>
            </w:r>
          </w:p>
        </w:tc>
        <w:tc>
          <w:tcPr>
            <w:tcW w:type="dxa" w:w="2119"/>
            <w:vAlign w:val="top"/>
          </w:tcPr>
          <w:p>
            <w:pPr>
              <w:spacing w:after="0"/>
            </w:pPr>
            <w:r/>
            <w:r>
              <w:rPr>
                <w:b w:val="0"/>
                <w:sz w:val="11"/>
              </w:rPr>
              <w:t>A. Share hidden prompts</w:t>
              <w:br/>
              <w:t>B. Treat it as untrusted input and apply controls</w:t>
              <w:br/>
              <w:t>C. Trust every instruction inside it</w:t>
              <w:br/>
              <w:t>D. Let it override policy</w:t>
            </w:r>
          </w:p>
        </w:tc>
        <w:tc>
          <w:tcPr>
            <w:tcW w:type="dxa" w:w="2119"/>
            <w:vAlign w:val="top"/>
          </w:tcPr>
          <w:p>
            <w:pPr>
              <w:spacing w:after="0"/>
            </w:pPr>
            <w:r/>
            <w:r>
              <w:rPr>
                <w:b w:val="0"/>
                <w:sz w:val="11"/>
              </w:rPr>
              <w:t>B</w:t>
            </w:r>
          </w:p>
        </w:tc>
        <w:tc>
          <w:tcPr>
            <w:tcW w:type="dxa" w:w="2119"/>
            <w:vAlign w:val="top"/>
          </w:tcPr>
          <w:p>
            <w:pPr>
              <w:spacing w:after="0"/>
            </w:pPr>
            <w:r/>
            <w:r>
              <w:rPr>
                <w:b w:val="0"/>
                <w:sz w:val="11"/>
              </w:rPr>
              <w:t>User input can contain malicious instructions.</w:t>
            </w:r>
          </w:p>
        </w:tc>
      </w:tr>
      <w:tr>
        <w:tc>
          <w:tcPr>
            <w:tcW w:type="dxa" w:w="2119"/>
            <w:vAlign w:val="top"/>
          </w:tcPr>
          <w:p>
            <w:pPr>
              <w:spacing w:after="0"/>
            </w:pPr>
            <w:r/>
            <w:r>
              <w:rPr>
                <w:b w:val="0"/>
                <w:sz w:val="11"/>
              </w:rPr>
              <w:t>21</w:t>
            </w:r>
          </w:p>
        </w:tc>
        <w:tc>
          <w:tcPr>
            <w:tcW w:type="dxa" w:w="2119"/>
            <w:vAlign w:val="top"/>
          </w:tcPr>
          <w:p>
            <w:pPr>
              <w:spacing w:after="0"/>
            </w:pPr>
            <w:r/>
            <w:r>
              <w:rPr>
                <w:b w:val="0"/>
                <w:sz w:val="11"/>
              </w:rPr>
              <w:t>RAG</w:t>
            </w:r>
          </w:p>
        </w:tc>
        <w:tc>
          <w:tcPr>
            <w:tcW w:type="dxa" w:w="2119"/>
            <w:vAlign w:val="top"/>
          </w:tcPr>
          <w:p>
            <w:pPr>
              <w:spacing w:after="0"/>
            </w:pPr>
            <w:r/>
            <w:r>
              <w:rPr>
                <w:b w:val="0"/>
                <w:sz w:val="11"/>
              </w:rPr>
              <w:t>Basic</w:t>
            </w:r>
          </w:p>
        </w:tc>
        <w:tc>
          <w:tcPr>
            <w:tcW w:type="dxa" w:w="2119"/>
            <w:vAlign w:val="top"/>
          </w:tcPr>
          <w:p>
            <w:pPr>
              <w:spacing w:after="0"/>
            </w:pPr>
            <w:r/>
            <w:r>
              <w:rPr>
                <w:b w:val="0"/>
                <w:sz w:val="11"/>
              </w:rPr>
              <w:t>What does RAG stand for?</w:t>
            </w:r>
          </w:p>
        </w:tc>
        <w:tc>
          <w:tcPr>
            <w:tcW w:type="dxa" w:w="2119"/>
            <w:vAlign w:val="top"/>
          </w:tcPr>
          <w:p>
            <w:pPr>
              <w:spacing w:after="0"/>
            </w:pPr>
            <w:r/>
            <w:r>
              <w:rPr>
                <w:b w:val="0"/>
                <w:sz w:val="11"/>
              </w:rPr>
              <w:t>A. Retrieval Augmented Generation</w:t>
              <w:br/>
              <w:t>B. Random Access Gateway</w:t>
              <w:br/>
              <w:t>C. Rapid Answer Grid</w:t>
              <w:br/>
              <w:t>D. Recursive Agent Graph</w:t>
            </w:r>
          </w:p>
        </w:tc>
        <w:tc>
          <w:tcPr>
            <w:tcW w:type="dxa" w:w="2119"/>
            <w:vAlign w:val="top"/>
          </w:tcPr>
          <w:p>
            <w:pPr>
              <w:spacing w:after="0"/>
            </w:pPr>
            <w:r/>
            <w:r>
              <w:rPr>
                <w:b w:val="0"/>
                <w:sz w:val="11"/>
              </w:rPr>
              <w:t>A</w:t>
            </w:r>
          </w:p>
        </w:tc>
        <w:tc>
          <w:tcPr>
            <w:tcW w:type="dxa" w:w="2119"/>
            <w:vAlign w:val="top"/>
          </w:tcPr>
          <w:p>
            <w:pPr>
              <w:spacing w:after="0"/>
            </w:pPr>
            <w:r/>
            <w:r>
              <w:rPr>
                <w:b w:val="0"/>
                <w:sz w:val="11"/>
              </w:rPr>
              <w:t>RAG combines retrieval with generation.</w:t>
            </w:r>
          </w:p>
        </w:tc>
      </w:tr>
      <w:tr>
        <w:tc>
          <w:tcPr>
            <w:tcW w:type="dxa" w:w="2119"/>
            <w:vAlign w:val="top"/>
          </w:tcPr>
          <w:p>
            <w:pPr>
              <w:spacing w:after="0"/>
            </w:pPr>
            <w:r/>
            <w:r>
              <w:rPr>
                <w:b w:val="0"/>
                <w:sz w:val="11"/>
              </w:rPr>
              <w:t>22</w:t>
            </w:r>
          </w:p>
        </w:tc>
        <w:tc>
          <w:tcPr>
            <w:tcW w:type="dxa" w:w="2119"/>
            <w:vAlign w:val="top"/>
          </w:tcPr>
          <w:p>
            <w:pPr>
              <w:spacing w:after="0"/>
            </w:pPr>
            <w:r/>
            <w:r>
              <w:rPr>
                <w:b w:val="0"/>
                <w:sz w:val="11"/>
              </w:rPr>
              <w:t>RAG</w:t>
            </w:r>
          </w:p>
        </w:tc>
        <w:tc>
          <w:tcPr>
            <w:tcW w:type="dxa" w:w="2119"/>
            <w:vAlign w:val="top"/>
          </w:tcPr>
          <w:p>
            <w:pPr>
              <w:spacing w:after="0"/>
            </w:pPr>
            <w:r/>
            <w:r>
              <w:rPr>
                <w:b w:val="0"/>
                <w:sz w:val="11"/>
              </w:rPr>
              <w:t>Basic</w:t>
            </w:r>
          </w:p>
        </w:tc>
        <w:tc>
          <w:tcPr>
            <w:tcW w:type="dxa" w:w="2119"/>
            <w:vAlign w:val="top"/>
          </w:tcPr>
          <w:p>
            <w:pPr>
              <w:spacing w:after="0"/>
            </w:pPr>
            <w:r/>
            <w:r>
              <w:rPr>
                <w:b w:val="0"/>
                <w:sz w:val="11"/>
              </w:rPr>
              <w:t>Why is RAG useful?</w:t>
            </w:r>
          </w:p>
        </w:tc>
        <w:tc>
          <w:tcPr>
            <w:tcW w:type="dxa" w:w="2119"/>
            <w:vAlign w:val="top"/>
          </w:tcPr>
          <w:p>
            <w:pPr>
              <w:spacing w:after="0"/>
            </w:pPr>
            <w:r/>
            <w:r>
              <w:rPr>
                <w:b w:val="0"/>
                <w:sz w:val="11"/>
              </w:rPr>
              <w:t>A. It removes all need for testing</w:t>
              <w:br/>
              <w:t>B. It makes every answer true</w:t>
              <w:br/>
              <w:t>C. It replaces all databases</w:t>
              <w:br/>
              <w:t>D. It grounds answers in external or private documents</w:t>
            </w:r>
          </w:p>
        </w:tc>
        <w:tc>
          <w:tcPr>
            <w:tcW w:type="dxa" w:w="2119"/>
            <w:vAlign w:val="top"/>
          </w:tcPr>
          <w:p>
            <w:pPr>
              <w:spacing w:after="0"/>
            </w:pPr>
            <w:r/>
            <w:r>
              <w:rPr>
                <w:b w:val="0"/>
                <w:sz w:val="11"/>
              </w:rPr>
              <w:t>D</w:t>
            </w:r>
          </w:p>
        </w:tc>
        <w:tc>
          <w:tcPr>
            <w:tcW w:type="dxa" w:w="2119"/>
            <w:vAlign w:val="top"/>
          </w:tcPr>
          <w:p>
            <w:pPr>
              <w:spacing w:after="0"/>
            </w:pPr>
            <w:r/>
            <w:r>
              <w:rPr>
                <w:b w:val="0"/>
                <w:sz w:val="11"/>
              </w:rPr>
              <w:t>RAG can improve factual grounding.</w:t>
            </w:r>
          </w:p>
        </w:tc>
      </w:tr>
      <w:tr>
        <w:tc>
          <w:tcPr>
            <w:tcW w:type="dxa" w:w="2119"/>
            <w:vAlign w:val="top"/>
          </w:tcPr>
          <w:p>
            <w:pPr>
              <w:spacing w:after="0"/>
            </w:pPr>
            <w:r/>
            <w:r>
              <w:rPr>
                <w:b w:val="0"/>
                <w:sz w:val="11"/>
              </w:rPr>
              <w:t>23</w:t>
            </w:r>
          </w:p>
        </w:tc>
        <w:tc>
          <w:tcPr>
            <w:tcW w:type="dxa" w:w="2119"/>
            <w:vAlign w:val="top"/>
          </w:tcPr>
          <w:p>
            <w:pPr>
              <w:spacing w:after="0"/>
            </w:pPr>
            <w:r/>
            <w:r>
              <w:rPr>
                <w:b w:val="0"/>
                <w:sz w:val="11"/>
              </w:rPr>
              <w:t>RAG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does retrieval do in a RAG pipeline?</w:t>
            </w:r>
          </w:p>
        </w:tc>
        <w:tc>
          <w:tcPr>
            <w:tcW w:type="dxa" w:w="2119"/>
            <w:vAlign w:val="top"/>
          </w:tcPr>
          <w:p>
            <w:pPr>
              <w:spacing w:after="0"/>
            </w:pPr>
            <w:r/>
            <w:r>
              <w:rPr>
                <w:b w:val="0"/>
                <w:sz w:val="11"/>
              </w:rPr>
              <w:t>A. Pays an invoice</w:t>
              <w:br/>
              <w:t>B. Deletes old files</w:t>
              <w:br/>
              <w:t>C. Finds relevant documents or chunks for the model</w:t>
              <w:br/>
              <w:t>D. Formats a logo</w:t>
            </w:r>
          </w:p>
        </w:tc>
        <w:tc>
          <w:tcPr>
            <w:tcW w:type="dxa" w:w="2119"/>
            <w:vAlign w:val="top"/>
          </w:tcPr>
          <w:p>
            <w:pPr>
              <w:spacing w:after="0"/>
            </w:pPr>
            <w:r/>
            <w:r>
              <w:rPr>
                <w:b w:val="0"/>
                <w:sz w:val="11"/>
              </w:rPr>
              <w:t>C</w:t>
            </w:r>
          </w:p>
        </w:tc>
        <w:tc>
          <w:tcPr>
            <w:tcW w:type="dxa" w:w="2119"/>
            <w:vAlign w:val="top"/>
          </w:tcPr>
          <w:p>
            <w:pPr>
              <w:spacing w:after="0"/>
            </w:pPr>
            <w:r/>
            <w:r>
              <w:rPr>
                <w:b w:val="0"/>
                <w:sz w:val="11"/>
              </w:rPr>
              <w:t>Retrieval provides context for generation.</w:t>
            </w:r>
          </w:p>
        </w:tc>
      </w:tr>
      <w:tr>
        <w:tc>
          <w:tcPr>
            <w:tcW w:type="dxa" w:w="2119"/>
            <w:vAlign w:val="top"/>
          </w:tcPr>
          <w:p>
            <w:pPr>
              <w:spacing w:after="0"/>
            </w:pPr>
            <w:r/>
            <w:r>
              <w:rPr>
                <w:b w:val="0"/>
                <w:sz w:val="11"/>
              </w:rPr>
              <w:t>24</w:t>
            </w:r>
          </w:p>
        </w:tc>
        <w:tc>
          <w:tcPr>
            <w:tcW w:type="dxa" w:w="2119"/>
            <w:vAlign w:val="top"/>
          </w:tcPr>
          <w:p>
            <w:pPr>
              <w:spacing w:after="0"/>
            </w:pPr>
            <w:r/>
            <w:r>
              <w:rPr>
                <w:b w:val="0"/>
                <w:sz w:val="11"/>
              </w:rPr>
              <w:t>RAG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problem can poor chunking cause?</w:t>
            </w:r>
          </w:p>
        </w:tc>
        <w:tc>
          <w:tcPr>
            <w:tcW w:type="dxa" w:w="2119"/>
            <w:vAlign w:val="top"/>
          </w:tcPr>
          <w:p>
            <w:pPr>
              <w:spacing w:after="0"/>
            </w:pPr>
            <w:r/>
            <w:r>
              <w:rPr>
                <w:b w:val="0"/>
                <w:sz w:val="11"/>
              </w:rPr>
              <w:t>A. The salary becomes hidden</w:t>
              <w:br/>
              <w:t>B. Relevant information may be split or lost during retrieval</w:t>
              <w:br/>
              <w:t>C. The website colours change</w:t>
              <w:br/>
              <w:t>D. The candidate cannot log in</w:t>
            </w:r>
          </w:p>
        </w:tc>
        <w:tc>
          <w:tcPr>
            <w:tcW w:type="dxa" w:w="2119"/>
            <w:vAlign w:val="top"/>
          </w:tcPr>
          <w:p>
            <w:pPr>
              <w:spacing w:after="0"/>
            </w:pPr>
            <w:r/>
            <w:r>
              <w:rPr>
                <w:b w:val="0"/>
                <w:sz w:val="11"/>
              </w:rPr>
              <w:t>B</w:t>
            </w:r>
          </w:p>
        </w:tc>
        <w:tc>
          <w:tcPr>
            <w:tcW w:type="dxa" w:w="2119"/>
            <w:vAlign w:val="top"/>
          </w:tcPr>
          <w:p>
            <w:pPr>
              <w:spacing w:after="0"/>
            </w:pPr>
            <w:r/>
            <w:r>
              <w:rPr>
                <w:b w:val="0"/>
                <w:sz w:val="11"/>
              </w:rPr>
              <w:t>Chunking affects retrieval quality.</w:t>
            </w:r>
          </w:p>
        </w:tc>
      </w:tr>
      <w:tr>
        <w:tc>
          <w:tcPr>
            <w:tcW w:type="dxa" w:w="2119"/>
            <w:vAlign w:val="top"/>
          </w:tcPr>
          <w:p>
            <w:pPr>
              <w:spacing w:after="0"/>
            </w:pPr>
            <w:r/>
            <w:r>
              <w:rPr>
                <w:b w:val="0"/>
                <w:sz w:val="11"/>
              </w:rPr>
              <w:t>25</w:t>
            </w:r>
          </w:p>
        </w:tc>
        <w:tc>
          <w:tcPr>
            <w:tcW w:type="dxa" w:w="2119"/>
            <w:vAlign w:val="top"/>
          </w:tcPr>
          <w:p>
            <w:pPr>
              <w:spacing w:after="0"/>
            </w:pPr>
            <w:r/>
            <w:r>
              <w:rPr>
                <w:b w:val="0"/>
                <w:sz w:val="11"/>
              </w:rPr>
              <w:t>RAG</w:t>
            </w:r>
          </w:p>
        </w:tc>
        <w:tc>
          <w:tcPr>
            <w:tcW w:type="dxa" w:w="2119"/>
            <w:vAlign w:val="top"/>
          </w:tcPr>
          <w:p>
            <w:pPr>
              <w:spacing w:after="0"/>
            </w:pPr>
            <w:r/>
            <w:r>
              <w:rPr>
                <w:b w:val="0"/>
                <w:sz w:val="11"/>
              </w:rPr>
              <w:t>Advanced</w:t>
            </w:r>
          </w:p>
        </w:tc>
        <w:tc>
          <w:tcPr>
            <w:tcW w:type="dxa" w:w="2119"/>
            <w:vAlign w:val="top"/>
          </w:tcPr>
          <w:p>
            <w:pPr>
              <w:spacing w:after="0"/>
            </w:pPr>
            <w:r/>
            <w:r>
              <w:rPr>
                <w:b w:val="0"/>
                <w:sz w:val="11"/>
              </w:rPr>
              <w:t>Which RAG control helps reduce hallucinations?</w:t>
            </w:r>
          </w:p>
        </w:tc>
        <w:tc>
          <w:tcPr>
            <w:tcW w:type="dxa" w:w="2119"/>
            <w:vAlign w:val="top"/>
          </w:tcPr>
          <w:p>
            <w:pPr>
              <w:spacing w:after="0"/>
            </w:pPr>
            <w:r/>
            <w:r>
              <w:rPr>
                <w:b w:val="0"/>
                <w:sz w:val="11"/>
              </w:rPr>
              <w:t>A. Citations, retrieval evaluation and refusal when sources are weak</w:t>
              <w:br/>
              <w:t>B. No sources</w:t>
              <w:br/>
              <w:t>C. Unlimited generation</w:t>
              <w:br/>
              <w:t>D. Hidden context only</w:t>
            </w:r>
          </w:p>
        </w:tc>
        <w:tc>
          <w:tcPr>
            <w:tcW w:type="dxa" w:w="2119"/>
            <w:vAlign w:val="top"/>
          </w:tcPr>
          <w:p>
            <w:pPr>
              <w:spacing w:after="0"/>
            </w:pPr>
            <w:r/>
            <w:r>
              <w:rPr>
                <w:b w:val="0"/>
                <w:sz w:val="11"/>
              </w:rPr>
              <w:t>A</w:t>
            </w:r>
          </w:p>
        </w:tc>
        <w:tc>
          <w:tcPr>
            <w:tcW w:type="dxa" w:w="2119"/>
            <w:vAlign w:val="top"/>
          </w:tcPr>
          <w:p>
            <w:pPr>
              <w:spacing w:after="0"/>
            </w:pPr>
            <w:r/>
            <w:r>
              <w:rPr>
                <w:b w:val="0"/>
                <w:sz w:val="11"/>
              </w:rPr>
              <w:t>Grounding and refusal rules improve reliability.</w:t>
            </w:r>
          </w:p>
        </w:tc>
      </w:tr>
      <w:tr>
        <w:tc>
          <w:tcPr>
            <w:tcW w:type="dxa" w:w="2119"/>
            <w:vAlign w:val="top"/>
          </w:tcPr>
          <w:p>
            <w:pPr>
              <w:spacing w:after="0"/>
            </w:pPr>
            <w:r/>
            <w:r>
              <w:rPr>
                <w:b w:val="0"/>
                <w:sz w:val="11"/>
              </w:rPr>
              <w:t>26</w:t>
            </w:r>
          </w:p>
        </w:tc>
        <w:tc>
          <w:tcPr>
            <w:tcW w:type="dxa" w:w="2119"/>
            <w:vAlign w:val="top"/>
          </w:tcPr>
          <w:p>
            <w:pPr>
              <w:spacing w:after="0"/>
            </w:pPr>
            <w:r/>
            <w:r>
              <w:rPr>
                <w:b w:val="0"/>
                <w:sz w:val="11"/>
              </w:rPr>
              <w:t>Embeddings and vector search</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an embedding?</w:t>
            </w:r>
          </w:p>
        </w:tc>
        <w:tc>
          <w:tcPr>
            <w:tcW w:type="dxa" w:w="2119"/>
            <w:vAlign w:val="top"/>
          </w:tcPr>
          <w:p>
            <w:pPr>
              <w:spacing w:after="0"/>
            </w:pPr>
            <w:r/>
            <w:r>
              <w:rPr>
                <w:b w:val="0"/>
                <w:sz w:val="11"/>
              </w:rPr>
              <w:t>A. A tax form</w:t>
              <w:br/>
              <w:t>B. A phone number</w:t>
              <w:br/>
              <w:t>C. A CV layout</w:t>
              <w:br/>
              <w:t>D. A numeric representation of meaning</w:t>
            </w:r>
          </w:p>
        </w:tc>
        <w:tc>
          <w:tcPr>
            <w:tcW w:type="dxa" w:w="2119"/>
            <w:vAlign w:val="top"/>
          </w:tcPr>
          <w:p>
            <w:pPr>
              <w:spacing w:after="0"/>
            </w:pPr>
            <w:r/>
            <w:r>
              <w:rPr>
                <w:b w:val="0"/>
                <w:sz w:val="11"/>
              </w:rPr>
              <w:t>D</w:t>
            </w:r>
          </w:p>
        </w:tc>
        <w:tc>
          <w:tcPr>
            <w:tcW w:type="dxa" w:w="2119"/>
            <w:vAlign w:val="top"/>
          </w:tcPr>
          <w:p>
            <w:pPr>
              <w:spacing w:after="0"/>
            </w:pPr>
            <w:r/>
            <w:r>
              <w:rPr>
                <w:b w:val="0"/>
                <w:sz w:val="11"/>
              </w:rPr>
              <w:t>Embeddings represent semantic meaning as vectors.</w:t>
            </w:r>
          </w:p>
        </w:tc>
      </w:tr>
      <w:tr>
        <w:tc>
          <w:tcPr>
            <w:tcW w:type="dxa" w:w="2119"/>
            <w:vAlign w:val="top"/>
          </w:tcPr>
          <w:p>
            <w:pPr>
              <w:spacing w:after="0"/>
            </w:pPr>
            <w:r/>
            <w:r>
              <w:rPr>
                <w:b w:val="0"/>
                <w:sz w:val="11"/>
              </w:rPr>
              <w:t>27</w:t>
            </w:r>
          </w:p>
        </w:tc>
        <w:tc>
          <w:tcPr>
            <w:tcW w:type="dxa" w:w="2119"/>
            <w:vAlign w:val="top"/>
          </w:tcPr>
          <w:p>
            <w:pPr>
              <w:spacing w:after="0"/>
            </w:pPr>
            <w:r/>
            <w:r>
              <w:rPr>
                <w:b w:val="0"/>
                <w:sz w:val="11"/>
              </w:rPr>
              <w:t>Embeddings and vector search</w:t>
            </w:r>
          </w:p>
        </w:tc>
        <w:tc>
          <w:tcPr>
            <w:tcW w:type="dxa" w:w="2119"/>
            <w:vAlign w:val="top"/>
          </w:tcPr>
          <w:p>
            <w:pPr>
              <w:spacing w:after="0"/>
            </w:pPr>
            <w:r/>
            <w:r>
              <w:rPr>
                <w:b w:val="0"/>
                <w:sz w:val="11"/>
              </w:rPr>
              <w:t>Basic</w:t>
            </w:r>
          </w:p>
        </w:tc>
        <w:tc>
          <w:tcPr>
            <w:tcW w:type="dxa" w:w="2119"/>
            <w:vAlign w:val="top"/>
          </w:tcPr>
          <w:p>
            <w:pPr>
              <w:spacing w:after="0"/>
            </w:pPr>
            <w:r/>
            <w:r>
              <w:rPr>
                <w:b w:val="0"/>
                <w:sz w:val="11"/>
              </w:rPr>
              <w:t>Why use embeddings in search?</w:t>
            </w:r>
          </w:p>
        </w:tc>
        <w:tc>
          <w:tcPr>
            <w:tcW w:type="dxa" w:w="2119"/>
            <w:vAlign w:val="top"/>
          </w:tcPr>
          <w:p>
            <w:pPr>
              <w:spacing w:after="0"/>
            </w:pPr>
            <w:r/>
            <w:r>
              <w:rPr>
                <w:b w:val="0"/>
                <w:sz w:val="11"/>
              </w:rPr>
              <w:t>A. To increase screen brightness</w:t>
              <w:br/>
              <w:t>B. To remove all data</w:t>
              <w:br/>
              <w:t>C. To find similar meaning even when wording differs</w:t>
              <w:br/>
              <w:t>D. To print faster</w:t>
            </w:r>
          </w:p>
        </w:tc>
        <w:tc>
          <w:tcPr>
            <w:tcW w:type="dxa" w:w="2119"/>
            <w:vAlign w:val="top"/>
          </w:tcPr>
          <w:p>
            <w:pPr>
              <w:spacing w:after="0"/>
            </w:pPr>
            <w:r/>
            <w:r>
              <w:rPr>
                <w:b w:val="0"/>
                <w:sz w:val="11"/>
              </w:rPr>
              <w:t>C</w:t>
            </w:r>
          </w:p>
        </w:tc>
        <w:tc>
          <w:tcPr>
            <w:tcW w:type="dxa" w:w="2119"/>
            <w:vAlign w:val="top"/>
          </w:tcPr>
          <w:p>
            <w:pPr>
              <w:spacing w:after="0"/>
            </w:pPr>
            <w:r/>
            <w:r>
              <w:rPr>
                <w:b w:val="0"/>
                <w:sz w:val="11"/>
              </w:rPr>
              <w:t>Embeddings support semantic search.</w:t>
            </w:r>
          </w:p>
        </w:tc>
      </w:tr>
      <w:tr>
        <w:tc>
          <w:tcPr>
            <w:tcW w:type="dxa" w:w="2119"/>
            <w:vAlign w:val="top"/>
          </w:tcPr>
          <w:p>
            <w:pPr>
              <w:spacing w:after="0"/>
            </w:pPr>
            <w:r/>
            <w:r>
              <w:rPr>
                <w:b w:val="0"/>
                <w:sz w:val="11"/>
              </w:rPr>
              <w:t>28</w:t>
            </w:r>
          </w:p>
        </w:tc>
        <w:tc>
          <w:tcPr>
            <w:tcW w:type="dxa" w:w="2119"/>
            <w:vAlign w:val="top"/>
          </w:tcPr>
          <w:p>
            <w:pPr>
              <w:spacing w:after="0"/>
            </w:pPr>
            <w:r/>
            <w:r>
              <w:rPr>
                <w:b w:val="0"/>
                <w:sz w:val="11"/>
              </w:rPr>
              <w:t>Embeddings and vector search</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does a vector database store?</w:t>
            </w:r>
          </w:p>
        </w:tc>
        <w:tc>
          <w:tcPr>
            <w:tcW w:type="dxa" w:w="2119"/>
            <w:vAlign w:val="top"/>
          </w:tcPr>
          <w:p>
            <w:pPr>
              <w:spacing w:after="0"/>
            </w:pPr>
            <w:r/>
            <w:r>
              <w:rPr>
                <w:b w:val="0"/>
                <w:sz w:val="11"/>
              </w:rPr>
              <w:t>A. Only website themes</w:t>
              <w:br/>
              <w:t>B. Embeddings and related metadata for similarity search</w:t>
              <w:br/>
              <w:t>C. Only images of candidates</w:t>
              <w:br/>
              <w:t>D. Only payroll records</w:t>
            </w:r>
          </w:p>
        </w:tc>
        <w:tc>
          <w:tcPr>
            <w:tcW w:type="dxa" w:w="2119"/>
            <w:vAlign w:val="top"/>
          </w:tcPr>
          <w:p>
            <w:pPr>
              <w:spacing w:after="0"/>
            </w:pPr>
            <w:r/>
            <w:r>
              <w:rPr>
                <w:b w:val="0"/>
                <w:sz w:val="11"/>
              </w:rPr>
              <w:t>B</w:t>
            </w:r>
          </w:p>
        </w:tc>
        <w:tc>
          <w:tcPr>
            <w:tcW w:type="dxa" w:w="2119"/>
            <w:vAlign w:val="top"/>
          </w:tcPr>
          <w:p>
            <w:pPr>
              <w:spacing w:after="0"/>
            </w:pPr>
            <w:r/>
            <w:r>
              <w:rPr>
                <w:b w:val="0"/>
                <w:sz w:val="11"/>
              </w:rPr>
              <w:t>Vector databases support nearest neighbour retrieval.</w:t>
            </w:r>
          </w:p>
        </w:tc>
      </w:tr>
      <w:tr>
        <w:tc>
          <w:tcPr>
            <w:tcW w:type="dxa" w:w="2119"/>
            <w:vAlign w:val="top"/>
          </w:tcPr>
          <w:p>
            <w:pPr>
              <w:spacing w:after="0"/>
            </w:pPr>
            <w:r/>
            <w:r>
              <w:rPr>
                <w:b w:val="0"/>
                <w:sz w:val="11"/>
              </w:rPr>
              <w:t>29</w:t>
            </w:r>
          </w:p>
        </w:tc>
        <w:tc>
          <w:tcPr>
            <w:tcW w:type="dxa" w:w="2119"/>
            <w:vAlign w:val="top"/>
          </w:tcPr>
          <w:p>
            <w:pPr>
              <w:spacing w:after="0"/>
            </w:pPr>
            <w:r/>
            <w:r>
              <w:rPr>
                <w:b w:val="0"/>
                <w:sz w:val="11"/>
              </w:rPr>
              <w:t>Embeddings and vector search</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result suggests embeddings are working well?</w:t>
            </w:r>
          </w:p>
        </w:tc>
        <w:tc>
          <w:tcPr>
            <w:tcW w:type="dxa" w:w="2119"/>
            <w:vAlign w:val="top"/>
          </w:tcPr>
          <w:p>
            <w:pPr>
              <w:spacing w:after="0"/>
            </w:pPr>
            <w:r/>
            <w:r>
              <w:rPr>
                <w:b w:val="0"/>
                <w:sz w:val="11"/>
              </w:rPr>
              <w:t>A. Relevant documents appear for semantically similar queries</w:t>
              <w:br/>
              <w:t>B. Random documents appear</w:t>
              <w:br/>
              <w:t>C. No results are returned</w:t>
              <w:br/>
              <w:t>D. Only exact title matches work</w:t>
            </w:r>
          </w:p>
        </w:tc>
        <w:tc>
          <w:tcPr>
            <w:tcW w:type="dxa" w:w="2119"/>
            <w:vAlign w:val="top"/>
          </w:tcPr>
          <w:p>
            <w:pPr>
              <w:spacing w:after="0"/>
            </w:pPr>
            <w:r/>
            <w:r>
              <w:rPr>
                <w:b w:val="0"/>
                <w:sz w:val="11"/>
              </w:rPr>
              <w:t>A</w:t>
            </w:r>
          </w:p>
        </w:tc>
        <w:tc>
          <w:tcPr>
            <w:tcW w:type="dxa" w:w="2119"/>
            <w:vAlign w:val="top"/>
          </w:tcPr>
          <w:p>
            <w:pPr>
              <w:spacing w:after="0"/>
            </w:pPr>
            <w:r/>
            <w:r>
              <w:rPr>
                <w:b w:val="0"/>
                <w:sz w:val="11"/>
              </w:rPr>
              <w:t>Good embeddings find meaning, not only exact words.</w:t>
            </w:r>
          </w:p>
        </w:tc>
      </w:tr>
      <w:tr>
        <w:tc>
          <w:tcPr>
            <w:tcW w:type="dxa" w:w="2119"/>
            <w:vAlign w:val="top"/>
          </w:tcPr>
          <w:p>
            <w:pPr>
              <w:spacing w:after="0"/>
            </w:pPr>
            <w:r/>
            <w:r>
              <w:rPr>
                <w:b w:val="0"/>
                <w:sz w:val="11"/>
              </w:rPr>
              <w:t>30</w:t>
            </w:r>
          </w:p>
        </w:tc>
        <w:tc>
          <w:tcPr>
            <w:tcW w:type="dxa" w:w="2119"/>
            <w:vAlign w:val="top"/>
          </w:tcPr>
          <w:p>
            <w:pPr>
              <w:spacing w:after="0"/>
            </w:pPr>
            <w:r/>
            <w:r>
              <w:rPr>
                <w:b w:val="0"/>
                <w:sz w:val="11"/>
              </w:rPr>
              <w:t>Embeddings and vector search</w:t>
            </w:r>
          </w:p>
        </w:tc>
        <w:tc>
          <w:tcPr>
            <w:tcW w:type="dxa" w:w="2119"/>
            <w:vAlign w:val="top"/>
          </w:tcPr>
          <w:p>
            <w:pPr>
              <w:spacing w:after="0"/>
            </w:pPr>
            <w:r/>
            <w:r>
              <w:rPr>
                <w:b w:val="0"/>
                <w:sz w:val="11"/>
              </w:rPr>
              <w:t>Advanced</w:t>
            </w:r>
          </w:p>
        </w:tc>
        <w:tc>
          <w:tcPr>
            <w:tcW w:type="dxa" w:w="2119"/>
            <w:vAlign w:val="top"/>
          </w:tcPr>
          <w:p>
            <w:pPr>
              <w:spacing w:after="0"/>
            </w:pPr>
            <w:r/>
            <w:r>
              <w:rPr>
                <w:b w:val="0"/>
                <w:sz w:val="11"/>
              </w:rPr>
              <w:t>Why compare embedding models before deployment?</w:t>
            </w:r>
          </w:p>
        </w:tc>
        <w:tc>
          <w:tcPr>
            <w:tcW w:type="dxa" w:w="2119"/>
            <w:vAlign w:val="top"/>
          </w:tcPr>
          <w:p>
            <w:pPr>
              <w:spacing w:after="0"/>
            </w:pPr>
            <w:r/>
            <w:r>
              <w:rPr>
                <w:b w:val="0"/>
                <w:sz w:val="11"/>
              </w:rPr>
              <w:t>A. All embeddings are identical</w:t>
              <w:br/>
              <w:t>B. Comparison is only visual</w:t>
              <w:br/>
              <w:t>C. It removes privacy requirements</w:t>
              <w:br/>
              <w:t>D. Different models vary by domain fit, cost, speed and retrieval quality</w:t>
            </w:r>
          </w:p>
        </w:tc>
        <w:tc>
          <w:tcPr>
            <w:tcW w:type="dxa" w:w="2119"/>
            <w:vAlign w:val="top"/>
          </w:tcPr>
          <w:p>
            <w:pPr>
              <w:spacing w:after="0"/>
            </w:pPr>
            <w:r/>
            <w:r>
              <w:rPr>
                <w:b w:val="0"/>
                <w:sz w:val="11"/>
              </w:rPr>
              <w:t>D</w:t>
            </w:r>
          </w:p>
        </w:tc>
        <w:tc>
          <w:tcPr>
            <w:tcW w:type="dxa" w:w="2119"/>
            <w:vAlign w:val="top"/>
          </w:tcPr>
          <w:p>
            <w:pPr>
              <w:spacing w:after="0"/>
            </w:pPr>
            <w:r/>
            <w:r>
              <w:rPr>
                <w:b w:val="0"/>
                <w:sz w:val="11"/>
              </w:rPr>
              <w:t>Embedding choice affects search quality and operations.</w:t>
            </w:r>
          </w:p>
        </w:tc>
      </w:tr>
      <w:tr>
        <w:tc>
          <w:tcPr>
            <w:tcW w:type="dxa" w:w="2119"/>
            <w:vAlign w:val="top"/>
          </w:tcPr>
          <w:p>
            <w:pPr>
              <w:spacing w:after="0"/>
            </w:pPr>
            <w:r/>
            <w:r>
              <w:rPr>
                <w:b w:val="0"/>
                <w:sz w:val="11"/>
              </w:rPr>
              <w:t>31</w:t>
            </w:r>
          </w:p>
        </w:tc>
        <w:tc>
          <w:tcPr>
            <w:tcW w:type="dxa" w:w="2119"/>
            <w:vAlign w:val="top"/>
          </w:tcPr>
          <w:p>
            <w:pPr>
              <w:spacing w:after="0"/>
            </w:pPr>
            <w:r/>
            <w:r>
              <w:rPr>
                <w:b w:val="0"/>
                <w:sz w:val="11"/>
              </w:rPr>
              <w:t>Transformers and attention</w:t>
            </w:r>
          </w:p>
        </w:tc>
        <w:tc>
          <w:tcPr>
            <w:tcW w:type="dxa" w:w="2119"/>
            <w:vAlign w:val="top"/>
          </w:tcPr>
          <w:p>
            <w:pPr>
              <w:spacing w:after="0"/>
            </w:pPr>
            <w:r/>
            <w:r>
              <w:rPr>
                <w:b w:val="0"/>
                <w:sz w:val="11"/>
              </w:rPr>
              <w:t>Basic</w:t>
            </w:r>
          </w:p>
        </w:tc>
        <w:tc>
          <w:tcPr>
            <w:tcW w:type="dxa" w:w="2119"/>
            <w:vAlign w:val="top"/>
          </w:tcPr>
          <w:p>
            <w:pPr>
              <w:spacing w:after="0"/>
            </w:pPr>
            <w:r/>
            <w:r>
              <w:rPr>
                <w:b w:val="0"/>
                <w:sz w:val="11"/>
              </w:rPr>
              <w:t>Which architecture powers most modern LLMs?</w:t>
            </w:r>
          </w:p>
        </w:tc>
        <w:tc>
          <w:tcPr>
            <w:tcW w:type="dxa" w:w="2119"/>
            <w:vAlign w:val="top"/>
          </w:tcPr>
          <w:p>
            <w:pPr>
              <w:spacing w:after="0"/>
            </w:pPr>
            <w:r/>
            <w:r>
              <w:rPr>
                <w:b w:val="0"/>
                <w:sz w:val="11"/>
              </w:rPr>
              <w:t>A. Decision stump only</w:t>
              <w:br/>
              <w:t>B. Printer driver</w:t>
              <w:br/>
              <w:t>C. Transformer</w:t>
              <w:br/>
              <w:t>D. Spreadsheet macro</w:t>
            </w:r>
          </w:p>
        </w:tc>
        <w:tc>
          <w:tcPr>
            <w:tcW w:type="dxa" w:w="2119"/>
            <w:vAlign w:val="top"/>
          </w:tcPr>
          <w:p>
            <w:pPr>
              <w:spacing w:after="0"/>
            </w:pPr>
            <w:r/>
            <w:r>
              <w:rPr>
                <w:b w:val="0"/>
                <w:sz w:val="11"/>
              </w:rPr>
              <w:t>C</w:t>
            </w:r>
          </w:p>
        </w:tc>
        <w:tc>
          <w:tcPr>
            <w:tcW w:type="dxa" w:w="2119"/>
            <w:vAlign w:val="top"/>
          </w:tcPr>
          <w:p>
            <w:pPr>
              <w:spacing w:after="0"/>
            </w:pPr>
            <w:r/>
            <w:r>
              <w:rPr>
                <w:b w:val="0"/>
                <w:sz w:val="11"/>
              </w:rPr>
              <w:t>Transformers underpin most modern LLMs.</w:t>
            </w:r>
          </w:p>
        </w:tc>
      </w:tr>
      <w:tr>
        <w:tc>
          <w:tcPr>
            <w:tcW w:type="dxa" w:w="2119"/>
            <w:vAlign w:val="top"/>
          </w:tcPr>
          <w:p>
            <w:pPr>
              <w:spacing w:after="0"/>
            </w:pPr>
            <w:r/>
            <w:r>
              <w:rPr>
                <w:b w:val="0"/>
                <w:sz w:val="11"/>
              </w:rPr>
              <w:t>32</w:t>
            </w:r>
          </w:p>
        </w:tc>
        <w:tc>
          <w:tcPr>
            <w:tcW w:type="dxa" w:w="2119"/>
            <w:vAlign w:val="top"/>
          </w:tcPr>
          <w:p>
            <w:pPr>
              <w:spacing w:after="0"/>
            </w:pPr>
            <w:r/>
            <w:r>
              <w:rPr>
                <w:b w:val="0"/>
                <w:sz w:val="11"/>
              </w:rPr>
              <w:t>Transformers and attention</w:t>
            </w:r>
          </w:p>
        </w:tc>
        <w:tc>
          <w:tcPr>
            <w:tcW w:type="dxa" w:w="2119"/>
            <w:vAlign w:val="top"/>
          </w:tcPr>
          <w:p>
            <w:pPr>
              <w:spacing w:after="0"/>
            </w:pPr>
            <w:r/>
            <w:r>
              <w:rPr>
                <w:b w:val="0"/>
                <w:sz w:val="11"/>
              </w:rPr>
              <w:t>Basic</w:t>
            </w:r>
          </w:p>
        </w:tc>
        <w:tc>
          <w:tcPr>
            <w:tcW w:type="dxa" w:w="2119"/>
            <w:vAlign w:val="top"/>
          </w:tcPr>
          <w:p>
            <w:pPr>
              <w:spacing w:after="0"/>
            </w:pPr>
            <w:r/>
            <w:r>
              <w:rPr>
                <w:b w:val="0"/>
                <w:sz w:val="11"/>
              </w:rPr>
              <w:t>What does attention help a model do?</w:t>
            </w:r>
          </w:p>
        </w:tc>
        <w:tc>
          <w:tcPr>
            <w:tcW w:type="dxa" w:w="2119"/>
            <w:vAlign w:val="top"/>
          </w:tcPr>
          <w:p>
            <w:pPr>
              <w:spacing w:after="0"/>
            </w:pPr>
            <w:r/>
            <w:r>
              <w:rPr>
                <w:b w:val="0"/>
                <w:sz w:val="11"/>
              </w:rPr>
              <w:t>A. Open a folder</w:t>
              <w:br/>
              <w:t>B. Focus on relevant relationships in the input</w:t>
              <w:br/>
              <w:t>C. Charge a battery</w:t>
              <w:br/>
              <w:t>D. Create a firewall alone</w:t>
            </w:r>
          </w:p>
        </w:tc>
        <w:tc>
          <w:tcPr>
            <w:tcW w:type="dxa" w:w="2119"/>
            <w:vAlign w:val="top"/>
          </w:tcPr>
          <w:p>
            <w:pPr>
              <w:spacing w:after="0"/>
            </w:pPr>
            <w:r/>
            <w:r>
              <w:rPr>
                <w:b w:val="0"/>
                <w:sz w:val="11"/>
              </w:rPr>
              <w:t>B</w:t>
            </w:r>
          </w:p>
        </w:tc>
        <w:tc>
          <w:tcPr>
            <w:tcW w:type="dxa" w:w="2119"/>
            <w:vAlign w:val="top"/>
          </w:tcPr>
          <w:p>
            <w:pPr>
              <w:spacing w:after="0"/>
            </w:pPr>
            <w:r/>
            <w:r>
              <w:rPr>
                <w:b w:val="0"/>
                <w:sz w:val="11"/>
              </w:rPr>
              <w:t>Attention weighs relationships between tokens.</w:t>
            </w:r>
          </w:p>
        </w:tc>
      </w:tr>
      <w:tr>
        <w:tc>
          <w:tcPr>
            <w:tcW w:type="dxa" w:w="2119"/>
            <w:vAlign w:val="top"/>
          </w:tcPr>
          <w:p>
            <w:pPr>
              <w:spacing w:after="0"/>
            </w:pPr>
            <w:r/>
            <w:r>
              <w:rPr>
                <w:b w:val="0"/>
                <w:sz w:val="11"/>
              </w:rPr>
              <w:t>33</w:t>
            </w:r>
          </w:p>
        </w:tc>
        <w:tc>
          <w:tcPr>
            <w:tcW w:type="dxa" w:w="2119"/>
            <w:vAlign w:val="top"/>
          </w:tcPr>
          <w:p>
            <w:pPr>
              <w:spacing w:after="0"/>
            </w:pPr>
            <w:r/>
            <w:r>
              <w:rPr>
                <w:b w:val="0"/>
                <w:sz w:val="11"/>
              </w:rPr>
              <w:t>Transformers and attention</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are transformers useful for language tasks?</w:t>
            </w:r>
          </w:p>
        </w:tc>
        <w:tc>
          <w:tcPr>
            <w:tcW w:type="dxa" w:w="2119"/>
            <w:vAlign w:val="top"/>
          </w:tcPr>
          <w:p>
            <w:pPr>
              <w:spacing w:after="0"/>
            </w:pPr>
            <w:r/>
            <w:r>
              <w:rPr>
                <w:b w:val="0"/>
                <w:sz w:val="11"/>
              </w:rPr>
              <w:t>A. They model relationships across sequences effectively</w:t>
              <w:br/>
              <w:t>B. They only work with tables</w:t>
              <w:br/>
              <w:t>C. They require no data</w:t>
              <w:br/>
              <w:t>D. They never need evaluation</w:t>
            </w:r>
          </w:p>
        </w:tc>
        <w:tc>
          <w:tcPr>
            <w:tcW w:type="dxa" w:w="2119"/>
            <w:vAlign w:val="top"/>
          </w:tcPr>
          <w:p>
            <w:pPr>
              <w:spacing w:after="0"/>
            </w:pPr>
            <w:r/>
            <w:r>
              <w:rPr>
                <w:b w:val="0"/>
                <w:sz w:val="11"/>
              </w:rPr>
              <w:t>A</w:t>
            </w:r>
          </w:p>
        </w:tc>
        <w:tc>
          <w:tcPr>
            <w:tcW w:type="dxa" w:w="2119"/>
            <w:vAlign w:val="top"/>
          </w:tcPr>
          <w:p>
            <w:pPr>
              <w:spacing w:after="0"/>
            </w:pPr>
            <w:r/>
            <w:r>
              <w:rPr>
                <w:b w:val="0"/>
                <w:sz w:val="11"/>
              </w:rPr>
              <w:t>Transformers are strong at sequence modelling.</w:t>
            </w:r>
          </w:p>
        </w:tc>
      </w:tr>
      <w:tr>
        <w:tc>
          <w:tcPr>
            <w:tcW w:type="dxa" w:w="2119"/>
            <w:vAlign w:val="top"/>
          </w:tcPr>
          <w:p>
            <w:pPr>
              <w:spacing w:after="0"/>
            </w:pPr>
            <w:r/>
            <w:r>
              <w:rPr>
                <w:b w:val="0"/>
                <w:sz w:val="11"/>
              </w:rPr>
              <w:t>34</w:t>
            </w:r>
          </w:p>
        </w:tc>
        <w:tc>
          <w:tcPr>
            <w:tcW w:type="dxa" w:w="2119"/>
            <w:vAlign w:val="top"/>
          </w:tcPr>
          <w:p>
            <w:pPr>
              <w:spacing w:after="0"/>
            </w:pPr>
            <w:r/>
            <w:r>
              <w:rPr>
                <w:b w:val="0"/>
                <w:sz w:val="11"/>
              </w:rPr>
              <w:t>Transformers and attention</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self attention?</w:t>
            </w:r>
          </w:p>
        </w:tc>
        <w:tc>
          <w:tcPr>
            <w:tcW w:type="dxa" w:w="2119"/>
            <w:vAlign w:val="top"/>
          </w:tcPr>
          <w:p>
            <w:pPr>
              <w:spacing w:after="0"/>
            </w:pPr>
            <w:r/>
            <w:r>
              <w:rPr>
                <w:b w:val="0"/>
                <w:sz w:val="11"/>
              </w:rPr>
              <w:t>A. A manual interview method</w:t>
              <w:br/>
              <w:t>B. A spreadsheet formula</w:t>
              <w:br/>
              <w:t>C. A recruitment fee</w:t>
              <w:br/>
              <w:t>D. A mechanism where tokens attend to other tokens in the same input</w:t>
            </w:r>
          </w:p>
        </w:tc>
        <w:tc>
          <w:tcPr>
            <w:tcW w:type="dxa" w:w="2119"/>
            <w:vAlign w:val="top"/>
          </w:tcPr>
          <w:p>
            <w:pPr>
              <w:spacing w:after="0"/>
            </w:pPr>
            <w:r/>
            <w:r>
              <w:rPr>
                <w:b w:val="0"/>
                <w:sz w:val="11"/>
              </w:rPr>
              <w:t>D</w:t>
            </w:r>
          </w:p>
        </w:tc>
        <w:tc>
          <w:tcPr>
            <w:tcW w:type="dxa" w:w="2119"/>
            <w:vAlign w:val="top"/>
          </w:tcPr>
          <w:p>
            <w:pPr>
              <w:spacing w:after="0"/>
            </w:pPr>
            <w:r/>
            <w:r>
              <w:rPr>
                <w:b w:val="0"/>
                <w:sz w:val="11"/>
              </w:rPr>
              <w:t>Self attention helps contextual understanding.</w:t>
            </w:r>
          </w:p>
        </w:tc>
      </w:tr>
      <w:tr>
        <w:tc>
          <w:tcPr>
            <w:tcW w:type="dxa" w:w="2119"/>
            <w:vAlign w:val="top"/>
          </w:tcPr>
          <w:p>
            <w:pPr>
              <w:spacing w:after="0"/>
            </w:pPr>
            <w:r/>
            <w:r>
              <w:rPr>
                <w:b w:val="0"/>
                <w:sz w:val="11"/>
              </w:rPr>
              <w:t>35</w:t>
            </w:r>
          </w:p>
        </w:tc>
        <w:tc>
          <w:tcPr>
            <w:tcW w:type="dxa" w:w="2119"/>
            <w:vAlign w:val="top"/>
          </w:tcPr>
          <w:p>
            <w:pPr>
              <w:spacing w:after="0"/>
            </w:pPr>
            <w:r/>
            <w:r>
              <w:rPr>
                <w:b w:val="0"/>
                <w:sz w:val="11"/>
              </w:rPr>
              <w:t>Transformers and attention</w:t>
            </w:r>
          </w:p>
        </w:tc>
        <w:tc>
          <w:tcPr>
            <w:tcW w:type="dxa" w:w="2119"/>
            <w:vAlign w:val="top"/>
          </w:tcPr>
          <w:p>
            <w:pPr>
              <w:spacing w:after="0"/>
            </w:pPr>
            <w:r/>
            <w:r>
              <w:rPr>
                <w:b w:val="0"/>
                <w:sz w:val="11"/>
              </w:rPr>
              <w:t>Advanced</w:t>
            </w:r>
          </w:p>
        </w:tc>
        <w:tc>
          <w:tcPr>
            <w:tcW w:type="dxa" w:w="2119"/>
            <w:vAlign w:val="top"/>
          </w:tcPr>
          <w:p>
            <w:pPr>
              <w:spacing w:after="0"/>
            </w:pPr>
            <w:r/>
            <w:r>
              <w:rPr>
                <w:b w:val="0"/>
                <w:sz w:val="11"/>
              </w:rPr>
              <w:t>Why does longer context not automatically mean better answers?</w:t>
            </w:r>
          </w:p>
        </w:tc>
        <w:tc>
          <w:tcPr>
            <w:tcW w:type="dxa" w:w="2119"/>
            <w:vAlign w:val="top"/>
          </w:tcPr>
          <w:p>
            <w:pPr>
              <w:spacing w:after="0"/>
            </w:pPr>
            <w:r/>
            <w:r>
              <w:rPr>
                <w:b w:val="0"/>
                <w:sz w:val="11"/>
              </w:rPr>
              <w:t>A. Longer context removes cost</w:t>
              <w:br/>
              <w:t>B. Longer context prevents bias</w:t>
              <w:br/>
              <w:t>C. Relevant retrieval, reasoning and instruction following still matter</w:t>
              <w:br/>
              <w:t>D. Longer context guarantees truth</w:t>
            </w:r>
          </w:p>
        </w:tc>
        <w:tc>
          <w:tcPr>
            <w:tcW w:type="dxa" w:w="2119"/>
            <w:vAlign w:val="top"/>
          </w:tcPr>
          <w:p>
            <w:pPr>
              <w:spacing w:after="0"/>
            </w:pPr>
            <w:r/>
            <w:r>
              <w:rPr>
                <w:b w:val="0"/>
                <w:sz w:val="11"/>
              </w:rPr>
              <w:t>C</w:t>
            </w:r>
          </w:p>
        </w:tc>
        <w:tc>
          <w:tcPr>
            <w:tcW w:type="dxa" w:w="2119"/>
            <w:vAlign w:val="top"/>
          </w:tcPr>
          <w:p>
            <w:pPr>
              <w:spacing w:after="0"/>
            </w:pPr>
            <w:r/>
            <w:r>
              <w:rPr>
                <w:b w:val="0"/>
                <w:sz w:val="11"/>
              </w:rPr>
              <w:t>Context quality matters as much as context length.</w:t>
            </w:r>
          </w:p>
        </w:tc>
      </w:tr>
      <w:tr>
        <w:tc>
          <w:tcPr>
            <w:tcW w:type="dxa" w:w="2119"/>
            <w:vAlign w:val="top"/>
          </w:tcPr>
          <w:p>
            <w:pPr>
              <w:spacing w:after="0"/>
            </w:pPr>
            <w:r/>
            <w:r>
              <w:rPr>
                <w:b w:val="0"/>
                <w:sz w:val="11"/>
              </w:rPr>
              <w:t>36</w:t>
            </w:r>
          </w:p>
        </w:tc>
        <w:tc>
          <w:tcPr>
            <w:tcW w:type="dxa" w:w="2119"/>
            <w:vAlign w:val="top"/>
          </w:tcPr>
          <w:p>
            <w:pPr>
              <w:spacing w:after="0"/>
            </w:pPr>
            <w:r/>
            <w:r>
              <w:rPr>
                <w:b w:val="0"/>
                <w:sz w:val="11"/>
              </w:rPr>
              <w:t>Evaluation and testing</w:t>
            </w:r>
          </w:p>
        </w:tc>
        <w:tc>
          <w:tcPr>
            <w:tcW w:type="dxa" w:w="2119"/>
            <w:vAlign w:val="top"/>
          </w:tcPr>
          <w:p>
            <w:pPr>
              <w:spacing w:after="0"/>
            </w:pPr>
            <w:r/>
            <w:r>
              <w:rPr>
                <w:b w:val="0"/>
                <w:sz w:val="11"/>
              </w:rPr>
              <w:t>Basic</w:t>
            </w:r>
          </w:p>
        </w:tc>
        <w:tc>
          <w:tcPr>
            <w:tcW w:type="dxa" w:w="2119"/>
            <w:vAlign w:val="top"/>
          </w:tcPr>
          <w:p>
            <w:pPr>
              <w:spacing w:after="0"/>
            </w:pPr>
            <w:r/>
            <w:r>
              <w:rPr>
                <w:b w:val="0"/>
                <w:sz w:val="11"/>
              </w:rPr>
              <w:t>Why evaluate an AI system?</w:t>
            </w:r>
          </w:p>
        </w:tc>
        <w:tc>
          <w:tcPr>
            <w:tcW w:type="dxa" w:w="2119"/>
            <w:vAlign w:val="top"/>
          </w:tcPr>
          <w:p>
            <w:pPr>
              <w:spacing w:after="0"/>
            </w:pPr>
            <w:r/>
            <w:r>
              <w:rPr>
                <w:b w:val="0"/>
                <w:sz w:val="11"/>
              </w:rPr>
              <w:t>A. To avoid feedback</w:t>
              <w:br/>
              <w:t>B. To measure accuracy, safety, usefulness and reliability</w:t>
              <w:br/>
              <w:t>C. To choose office furniture</w:t>
              <w:br/>
              <w:t>D. To hide errors</w:t>
            </w:r>
          </w:p>
        </w:tc>
        <w:tc>
          <w:tcPr>
            <w:tcW w:type="dxa" w:w="2119"/>
            <w:vAlign w:val="top"/>
          </w:tcPr>
          <w:p>
            <w:pPr>
              <w:spacing w:after="0"/>
            </w:pPr>
            <w:r/>
            <w:r>
              <w:rPr>
                <w:b w:val="0"/>
                <w:sz w:val="11"/>
              </w:rPr>
              <w:t>B</w:t>
            </w:r>
          </w:p>
        </w:tc>
        <w:tc>
          <w:tcPr>
            <w:tcW w:type="dxa" w:w="2119"/>
            <w:vAlign w:val="top"/>
          </w:tcPr>
          <w:p>
            <w:pPr>
              <w:spacing w:after="0"/>
            </w:pPr>
            <w:r/>
            <w:r>
              <w:rPr>
                <w:b w:val="0"/>
                <w:sz w:val="11"/>
              </w:rPr>
              <w:t>Evaluation shows whether AI works for its purpose.</w:t>
            </w:r>
          </w:p>
        </w:tc>
      </w:tr>
      <w:tr>
        <w:tc>
          <w:tcPr>
            <w:tcW w:type="dxa" w:w="2119"/>
            <w:vAlign w:val="top"/>
          </w:tcPr>
          <w:p>
            <w:pPr>
              <w:spacing w:after="0"/>
            </w:pPr>
            <w:r/>
            <w:r>
              <w:rPr>
                <w:b w:val="0"/>
                <w:sz w:val="11"/>
              </w:rPr>
              <w:t>37</w:t>
            </w:r>
          </w:p>
        </w:tc>
        <w:tc>
          <w:tcPr>
            <w:tcW w:type="dxa" w:w="2119"/>
            <w:vAlign w:val="top"/>
          </w:tcPr>
          <w:p>
            <w:pPr>
              <w:spacing w:after="0"/>
            </w:pPr>
            <w:r/>
            <w:r>
              <w:rPr>
                <w:b w:val="0"/>
                <w:sz w:val="11"/>
              </w:rPr>
              <w:t>Evaluation and testing</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a test set?</w:t>
            </w:r>
          </w:p>
        </w:tc>
        <w:tc>
          <w:tcPr>
            <w:tcW w:type="dxa" w:w="2119"/>
            <w:vAlign w:val="top"/>
          </w:tcPr>
          <w:p>
            <w:pPr>
              <w:spacing w:after="0"/>
            </w:pPr>
            <w:r/>
            <w:r>
              <w:rPr>
                <w:b w:val="0"/>
                <w:sz w:val="11"/>
              </w:rPr>
              <w:t>A. Examples reserved to check performance</w:t>
              <w:br/>
              <w:t>B. A company logo pack</w:t>
              <w:br/>
              <w:t>C. A public relations document</w:t>
              <w:br/>
              <w:t>D. A phone list</w:t>
            </w:r>
          </w:p>
        </w:tc>
        <w:tc>
          <w:tcPr>
            <w:tcW w:type="dxa" w:w="2119"/>
            <w:vAlign w:val="top"/>
          </w:tcPr>
          <w:p>
            <w:pPr>
              <w:spacing w:after="0"/>
            </w:pPr>
            <w:r/>
            <w:r>
              <w:rPr>
                <w:b w:val="0"/>
                <w:sz w:val="11"/>
              </w:rPr>
              <w:t>A</w:t>
            </w:r>
          </w:p>
        </w:tc>
        <w:tc>
          <w:tcPr>
            <w:tcW w:type="dxa" w:w="2119"/>
            <w:vAlign w:val="top"/>
          </w:tcPr>
          <w:p>
            <w:pPr>
              <w:spacing w:after="0"/>
            </w:pPr>
            <w:r/>
            <w:r>
              <w:rPr>
                <w:b w:val="0"/>
                <w:sz w:val="11"/>
              </w:rPr>
              <w:t>A test set estimates performance on unseen examples.</w:t>
            </w:r>
          </w:p>
        </w:tc>
      </w:tr>
      <w:tr>
        <w:tc>
          <w:tcPr>
            <w:tcW w:type="dxa" w:w="2119"/>
            <w:vAlign w:val="top"/>
          </w:tcPr>
          <w:p>
            <w:pPr>
              <w:spacing w:after="0"/>
            </w:pPr>
            <w:r/>
            <w:r>
              <w:rPr>
                <w:b w:val="0"/>
                <w:sz w:val="11"/>
              </w:rPr>
              <w:t>38</w:t>
            </w:r>
          </w:p>
        </w:tc>
        <w:tc>
          <w:tcPr>
            <w:tcW w:type="dxa" w:w="2119"/>
            <w:vAlign w:val="top"/>
          </w:tcPr>
          <w:p>
            <w:pPr>
              <w:spacing w:after="0"/>
            </w:pPr>
            <w:r/>
            <w:r>
              <w:rPr>
                <w:b w:val="0"/>
                <w:sz w:val="11"/>
              </w:rPr>
              <w:t>Evaluation and testing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metric matters for an AI support chatbot?</w:t>
            </w:r>
          </w:p>
        </w:tc>
        <w:tc>
          <w:tcPr>
            <w:tcW w:type="dxa" w:w="2119"/>
            <w:vAlign w:val="top"/>
          </w:tcPr>
          <w:p>
            <w:pPr>
              <w:spacing w:after="0"/>
            </w:pPr>
            <w:r/>
            <w:r>
              <w:rPr>
                <w:b w:val="0"/>
                <w:sz w:val="11"/>
              </w:rPr>
              <w:t>A. Number of colours</w:t>
              <w:br/>
              <w:t>B. Desk size</w:t>
              <w:br/>
              <w:t>C. Number of office chairs</w:t>
              <w:br/>
              <w:t>D. Resolution quality, escalation rate and user satisfaction</w:t>
            </w:r>
          </w:p>
        </w:tc>
        <w:tc>
          <w:tcPr>
            <w:tcW w:type="dxa" w:w="2119"/>
            <w:vAlign w:val="top"/>
          </w:tcPr>
          <w:p>
            <w:pPr>
              <w:spacing w:after="0"/>
            </w:pPr>
            <w:r/>
            <w:r>
              <w:rPr>
                <w:b w:val="0"/>
                <w:sz w:val="11"/>
              </w:rPr>
              <w:t>D</w:t>
            </w:r>
          </w:p>
        </w:tc>
        <w:tc>
          <w:tcPr>
            <w:tcW w:type="dxa" w:w="2119"/>
            <w:vAlign w:val="top"/>
          </w:tcPr>
          <w:p>
            <w:pPr>
              <w:spacing w:after="0"/>
            </w:pPr>
            <w:r/>
            <w:r>
              <w:rPr>
                <w:b w:val="0"/>
                <w:sz w:val="11"/>
              </w:rPr>
              <w:t>Product metrics should reflect user outcomes.</w:t>
            </w:r>
          </w:p>
        </w:tc>
      </w:tr>
      <w:tr>
        <w:tc>
          <w:tcPr>
            <w:tcW w:type="dxa" w:w="2119"/>
            <w:vAlign w:val="top"/>
          </w:tcPr>
          <w:p>
            <w:pPr>
              <w:spacing w:after="0"/>
            </w:pPr>
            <w:r/>
            <w:r>
              <w:rPr>
                <w:b w:val="0"/>
                <w:sz w:val="11"/>
              </w:rPr>
              <w:t>39</w:t>
            </w:r>
          </w:p>
        </w:tc>
        <w:tc>
          <w:tcPr>
            <w:tcW w:type="dxa" w:w="2119"/>
            <w:vAlign w:val="top"/>
          </w:tcPr>
          <w:p>
            <w:pPr>
              <w:spacing w:after="0"/>
            </w:pPr>
            <w:r/>
            <w:r>
              <w:rPr>
                <w:b w:val="0"/>
                <w:sz w:val="11"/>
              </w:rPr>
              <w:t>Evaluation and testing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regression testing?</w:t>
            </w:r>
          </w:p>
        </w:tc>
        <w:tc>
          <w:tcPr>
            <w:tcW w:type="dxa" w:w="2119"/>
            <w:vAlign w:val="top"/>
          </w:tcPr>
          <w:p>
            <w:pPr>
              <w:spacing w:after="0"/>
            </w:pPr>
            <w:r/>
            <w:r>
              <w:rPr>
                <w:b w:val="0"/>
                <w:sz w:val="11"/>
              </w:rPr>
              <w:t>A. Deleting old logs</w:t>
              <w:br/>
              <w:t>B. Changing the brand name</w:t>
              <w:br/>
              <w:t>C. Checking that new changes do not break existing behaviour</w:t>
              <w:br/>
              <w:t>D. Testing only one new feature</w:t>
            </w:r>
          </w:p>
        </w:tc>
        <w:tc>
          <w:tcPr>
            <w:tcW w:type="dxa" w:w="2119"/>
            <w:vAlign w:val="top"/>
          </w:tcPr>
          <w:p>
            <w:pPr>
              <w:spacing w:after="0"/>
            </w:pPr>
            <w:r/>
            <w:r>
              <w:rPr>
                <w:b w:val="0"/>
                <w:sz w:val="11"/>
              </w:rPr>
              <w:t>C</w:t>
            </w:r>
          </w:p>
        </w:tc>
        <w:tc>
          <w:tcPr>
            <w:tcW w:type="dxa" w:w="2119"/>
            <w:vAlign w:val="top"/>
          </w:tcPr>
          <w:p>
            <w:pPr>
              <w:spacing w:after="0"/>
            </w:pPr>
            <w:r/>
            <w:r>
              <w:rPr>
                <w:b w:val="0"/>
                <w:sz w:val="11"/>
              </w:rPr>
              <w:t>Regression tests protect existing quality.</w:t>
            </w:r>
          </w:p>
        </w:tc>
      </w:tr>
      <w:tr>
        <w:tc>
          <w:tcPr>
            <w:tcW w:type="dxa" w:w="2119"/>
            <w:vAlign w:val="top"/>
          </w:tcPr>
          <w:p>
            <w:pPr>
              <w:spacing w:after="0"/>
            </w:pPr>
            <w:r/>
            <w:r>
              <w:rPr>
                <w:b w:val="0"/>
                <w:sz w:val="11"/>
              </w:rPr>
              <w:t>40</w:t>
            </w:r>
          </w:p>
        </w:tc>
        <w:tc>
          <w:tcPr>
            <w:tcW w:type="dxa" w:w="2119"/>
            <w:vAlign w:val="top"/>
          </w:tcPr>
          <w:p>
            <w:pPr>
              <w:spacing w:after="0"/>
            </w:pPr>
            <w:r/>
            <w:r>
              <w:rPr>
                <w:b w:val="0"/>
                <w:sz w:val="11"/>
              </w:rPr>
              <w:t>Evaluation and testing</w:t>
            </w:r>
          </w:p>
        </w:tc>
        <w:tc>
          <w:tcPr>
            <w:tcW w:type="dxa" w:w="2119"/>
            <w:vAlign w:val="top"/>
          </w:tcPr>
          <w:p>
            <w:pPr>
              <w:spacing w:after="0"/>
            </w:pPr>
            <w:r/>
            <w:r>
              <w:rPr>
                <w:b w:val="0"/>
                <w:sz w:val="11"/>
              </w:rPr>
              <w:t>Advanced</w:t>
            </w:r>
          </w:p>
        </w:tc>
        <w:tc>
          <w:tcPr>
            <w:tcW w:type="dxa" w:w="2119"/>
            <w:vAlign w:val="top"/>
          </w:tcPr>
          <w:p>
            <w:pPr>
              <w:spacing w:after="0"/>
            </w:pPr>
            <w:r/>
            <w:r>
              <w:rPr>
                <w:b w:val="0"/>
                <w:sz w:val="11"/>
              </w:rPr>
              <w:t>Why use human evaluation for LLM outputs?</w:t>
            </w:r>
          </w:p>
        </w:tc>
        <w:tc>
          <w:tcPr>
            <w:tcW w:type="dxa" w:w="2119"/>
            <w:vAlign w:val="top"/>
          </w:tcPr>
          <w:p>
            <w:pPr>
              <w:spacing w:after="0"/>
            </w:pPr>
            <w:r/>
            <w:r>
              <w:rPr>
                <w:b w:val="0"/>
                <w:sz w:val="11"/>
              </w:rPr>
              <w:t>A. Models cannot generate text</w:t>
              <w:br/>
              <w:t>B. Some qualities need judgement, context and safety review</w:t>
              <w:br/>
              <w:t>C. Humans are never biased</w:t>
              <w:br/>
              <w:t>D. Automated tests are illegal</w:t>
            </w:r>
          </w:p>
        </w:tc>
        <w:tc>
          <w:tcPr>
            <w:tcW w:type="dxa" w:w="2119"/>
            <w:vAlign w:val="top"/>
          </w:tcPr>
          <w:p>
            <w:pPr>
              <w:spacing w:after="0"/>
            </w:pPr>
            <w:r/>
            <w:r>
              <w:rPr>
                <w:b w:val="0"/>
                <w:sz w:val="11"/>
              </w:rPr>
              <w:t>B</w:t>
            </w:r>
          </w:p>
        </w:tc>
        <w:tc>
          <w:tcPr>
            <w:tcW w:type="dxa" w:w="2119"/>
            <w:vAlign w:val="top"/>
          </w:tcPr>
          <w:p>
            <w:pPr>
              <w:spacing w:after="0"/>
            </w:pPr>
            <w:r/>
            <w:r>
              <w:rPr>
                <w:b w:val="0"/>
                <w:sz w:val="11"/>
              </w:rPr>
              <w:t>LLM quality can require human judgement.</w:t>
            </w:r>
          </w:p>
        </w:tc>
      </w:tr>
      <w:tr>
        <w:tc>
          <w:tcPr>
            <w:tcW w:type="dxa" w:w="2119"/>
            <w:vAlign w:val="top"/>
          </w:tcPr>
          <w:p>
            <w:pPr>
              <w:spacing w:after="0"/>
            </w:pPr>
            <w:r/>
            <w:r>
              <w:rPr>
                <w:b w:val="0"/>
                <w:sz w:val="11"/>
              </w:rPr>
              <w:t>41</w:t>
            </w:r>
          </w:p>
        </w:tc>
        <w:tc>
          <w:tcPr>
            <w:tcW w:type="dxa" w:w="2119"/>
            <w:vAlign w:val="top"/>
          </w:tcPr>
          <w:p>
            <w:pPr>
              <w:spacing w:after="0"/>
            </w:pPr>
            <w:r/>
            <w:r>
              <w:rPr>
                <w:b w:val="0"/>
                <w:sz w:val="11"/>
              </w:rPr>
              <w:t>Fine tuning and model adaptation</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fine tuning?</w:t>
            </w:r>
          </w:p>
        </w:tc>
        <w:tc>
          <w:tcPr>
            <w:tcW w:type="dxa" w:w="2119"/>
            <w:vAlign w:val="top"/>
          </w:tcPr>
          <w:p>
            <w:pPr>
              <w:spacing w:after="0"/>
            </w:pPr>
            <w:r/>
            <w:r>
              <w:rPr>
                <w:b w:val="0"/>
                <w:sz w:val="11"/>
              </w:rPr>
              <w:t>A. Training an existing model further on task specific data</w:t>
              <w:br/>
              <w:t>B. Deleting a model</w:t>
              <w:br/>
              <w:t>C. Changing a screen setting</w:t>
              <w:br/>
              <w:t>D. Buying a laptop</w:t>
            </w:r>
          </w:p>
        </w:tc>
        <w:tc>
          <w:tcPr>
            <w:tcW w:type="dxa" w:w="2119"/>
            <w:vAlign w:val="top"/>
          </w:tcPr>
          <w:p>
            <w:pPr>
              <w:spacing w:after="0"/>
            </w:pPr>
            <w:r/>
            <w:r>
              <w:rPr>
                <w:b w:val="0"/>
                <w:sz w:val="11"/>
              </w:rPr>
              <w:t>A</w:t>
            </w:r>
          </w:p>
        </w:tc>
        <w:tc>
          <w:tcPr>
            <w:tcW w:type="dxa" w:w="2119"/>
            <w:vAlign w:val="top"/>
          </w:tcPr>
          <w:p>
            <w:pPr>
              <w:spacing w:after="0"/>
            </w:pPr>
            <w:r/>
            <w:r>
              <w:rPr>
                <w:b w:val="0"/>
                <w:sz w:val="11"/>
              </w:rPr>
              <w:t>Fine tuning adapts a pretrained model.</w:t>
            </w:r>
          </w:p>
        </w:tc>
      </w:tr>
      <w:tr>
        <w:tc>
          <w:tcPr>
            <w:tcW w:type="dxa" w:w="2119"/>
            <w:vAlign w:val="top"/>
          </w:tcPr>
          <w:p>
            <w:pPr>
              <w:spacing w:after="0"/>
            </w:pPr>
            <w:r/>
            <w:r>
              <w:rPr>
                <w:b w:val="0"/>
                <w:sz w:val="11"/>
              </w:rPr>
              <w:t>42</w:t>
            </w:r>
          </w:p>
        </w:tc>
        <w:tc>
          <w:tcPr>
            <w:tcW w:type="dxa" w:w="2119"/>
            <w:vAlign w:val="top"/>
          </w:tcPr>
          <w:p>
            <w:pPr>
              <w:spacing w:after="0"/>
            </w:pPr>
            <w:r/>
            <w:r>
              <w:rPr>
                <w:b w:val="0"/>
                <w:sz w:val="11"/>
              </w:rPr>
              <w:t>Fine tuning and model adaptation</w:t>
            </w:r>
          </w:p>
        </w:tc>
        <w:tc>
          <w:tcPr>
            <w:tcW w:type="dxa" w:w="2119"/>
            <w:vAlign w:val="top"/>
          </w:tcPr>
          <w:p>
            <w:pPr>
              <w:spacing w:after="0"/>
            </w:pPr>
            <w:r/>
            <w:r>
              <w:rPr>
                <w:b w:val="0"/>
                <w:sz w:val="11"/>
              </w:rPr>
              <w:t>Basic</w:t>
            </w:r>
          </w:p>
        </w:tc>
        <w:tc>
          <w:tcPr>
            <w:tcW w:type="dxa" w:w="2119"/>
            <w:vAlign w:val="top"/>
          </w:tcPr>
          <w:p>
            <w:pPr>
              <w:spacing w:after="0"/>
            </w:pPr>
            <w:r/>
            <w:r>
              <w:rPr>
                <w:b w:val="0"/>
                <w:sz w:val="11"/>
              </w:rPr>
              <w:t>When can prompt engineering be enough?</w:t>
            </w:r>
          </w:p>
        </w:tc>
        <w:tc>
          <w:tcPr>
            <w:tcW w:type="dxa" w:w="2119"/>
            <w:vAlign w:val="top"/>
          </w:tcPr>
          <w:p>
            <w:pPr>
              <w:spacing w:after="0"/>
            </w:pPr>
            <w:r/>
            <w:r>
              <w:rPr>
                <w:b w:val="0"/>
                <w:sz w:val="11"/>
              </w:rPr>
              <w:t>A. When outputs must change model weights</w:t>
              <w:br/>
              <w:t>B. When no instructions are possible</w:t>
              <w:br/>
              <w:t>C. When a database is broken</w:t>
              <w:br/>
              <w:t>D. When a task can be solved with instructions and examples</w:t>
            </w:r>
          </w:p>
        </w:tc>
        <w:tc>
          <w:tcPr>
            <w:tcW w:type="dxa" w:w="2119"/>
            <w:vAlign w:val="top"/>
          </w:tcPr>
          <w:p>
            <w:pPr>
              <w:spacing w:after="0"/>
            </w:pPr>
            <w:r/>
            <w:r>
              <w:rPr>
                <w:b w:val="0"/>
                <w:sz w:val="11"/>
              </w:rPr>
              <w:t>D</w:t>
            </w:r>
          </w:p>
        </w:tc>
        <w:tc>
          <w:tcPr>
            <w:tcW w:type="dxa" w:w="2119"/>
            <w:vAlign w:val="top"/>
          </w:tcPr>
          <w:p>
            <w:pPr>
              <w:spacing w:after="0"/>
            </w:pPr>
            <w:r/>
            <w:r>
              <w:rPr>
                <w:b w:val="0"/>
                <w:sz w:val="11"/>
              </w:rPr>
              <w:t>Not every use case needs fine tuning.</w:t>
            </w:r>
          </w:p>
        </w:tc>
      </w:tr>
      <w:tr>
        <w:tc>
          <w:tcPr>
            <w:tcW w:type="dxa" w:w="2119"/>
            <w:vAlign w:val="top"/>
          </w:tcPr>
          <w:p>
            <w:pPr>
              <w:spacing w:after="0"/>
            </w:pPr>
            <w:r/>
            <w:r>
              <w:rPr>
                <w:b w:val="0"/>
                <w:sz w:val="11"/>
              </w:rPr>
              <w:t>43</w:t>
            </w:r>
          </w:p>
        </w:tc>
        <w:tc>
          <w:tcPr>
            <w:tcW w:type="dxa" w:w="2119"/>
            <w:vAlign w:val="top"/>
          </w:tcPr>
          <w:p>
            <w:pPr>
              <w:spacing w:after="0"/>
            </w:pPr>
            <w:r/>
            <w:r>
              <w:rPr>
                <w:b w:val="0"/>
                <w:sz w:val="11"/>
              </w:rPr>
              <w:t>Fine tuning and model adaptation</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When is fine tuning useful?</w:t>
            </w:r>
          </w:p>
        </w:tc>
        <w:tc>
          <w:tcPr>
            <w:tcW w:type="dxa" w:w="2119"/>
            <w:vAlign w:val="top"/>
          </w:tcPr>
          <w:p>
            <w:pPr>
              <w:spacing w:after="0"/>
            </w:pPr>
            <w:r/>
            <w:r>
              <w:rPr>
                <w:b w:val="0"/>
                <w:sz w:val="11"/>
              </w:rPr>
              <w:t>A. When the task is one simple query</w:t>
              <w:br/>
              <w:t>B. When compliance is irrelevant</w:t>
              <w:br/>
              <w:t>C. When consistent task behaviour is needed across many examples</w:t>
              <w:br/>
              <w:t>D. When no data exists</w:t>
            </w:r>
          </w:p>
        </w:tc>
        <w:tc>
          <w:tcPr>
            <w:tcW w:type="dxa" w:w="2119"/>
            <w:vAlign w:val="top"/>
          </w:tcPr>
          <w:p>
            <w:pPr>
              <w:spacing w:after="0"/>
            </w:pPr>
            <w:r/>
            <w:r>
              <w:rPr>
                <w:b w:val="0"/>
                <w:sz w:val="11"/>
              </w:rPr>
              <w:t>C</w:t>
            </w:r>
          </w:p>
        </w:tc>
        <w:tc>
          <w:tcPr>
            <w:tcW w:type="dxa" w:w="2119"/>
            <w:vAlign w:val="top"/>
          </w:tcPr>
          <w:p>
            <w:pPr>
              <w:spacing w:after="0"/>
            </w:pPr>
            <w:r/>
            <w:r>
              <w:rPr>
                <w:b w:val="0"/>
                <w:sz w:val="11"/>
              </w:rPr>
              <w:t>Fine tuning helps consistency when good data exists.</w:t>
            </w:r>
          </w:p>
        </w:tc>
      </w:tr>
      <w:tr>
        <w:tc>
          <w:tcPr>
            <w:tcW w:type="dxa" w:w="2119"/>
            <w:vAlign w:val="top"/>
          </w:tcPr>
          <w:p>
            <w:pPr>
              <w:spacing w:after="0"/>
            </w:pPr>
            <w:r/>
            <w:r>
              <w:rPr>
                <w:b w:val="0"/>
                <w:sz w:val="11"/>
              </w:rPr>
              <w:t>44</w:t>
            </w:r>
          </w:p>
        </w:tc>
        <w:tc>
          <w:tcPr>
            <w:tcW w:type="dxa" w:w="2119"/>
            <w:vAlign w:val="top"/>
          </w:tcPr>
          <w:p>
            <w:pPr>
              <w:spacing w:after="0"/>
            </w:pPr>
            <w:r/>
            <w:r>
              <w:rPr>
                <w:b w:val="0"/>
                <w:sz w:val="11"/>
              </w:rPr>
              <w:t>Fine tuning and model adaptation</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a risk of fine tuning on poor data?</w:t>
            </w:r>
          </w:p>
        </w:tc>
        <w:tc>
          <w:tcPr>
            <w:tcW w:type="dxa" w:w="2119"/>
            <w:vAlign w:val="top"/>
          </w:tcPr>
          <w:p>
            <w:pPr>
              <w:spacing w:after="0"/>
            </w:pPr>
            <w:r/>
            <w:r>
              <w:rPr>
                <w:b w:val="0"/>
                <w:sz w:val="11"/>
              </w:rPr>
              <w:t>A. The model forgets all text always</w:t>
              <w:br/>
              <w:t>B. The model can learn wrong patterns or bias</w:t>
              <w:br/>
              <w:t>C. The model becomes legally approved</w:t>
              <w:br/>
              <w:t>D. The model cannot be deployed</w:t>
            </w:r>
          </w:p>
        </w:tc>
        <w:tc>
          <w:tcPr>
            <w:tcW w:type="dxa" w:w="2119"/>
            <w:vAlign w:val="top"/>
          </w:tcPr>
          <w:p>
            <w:pPr>
              <w:spacing w:after="0"/>
            </w:pPr>
            <w:r/>
            <w:r>
              <w:rPr>
                <w:b w:val="0"/>
                <w:sz w:val="11"/>
              </w:rPr>
              <w:t>B</w:t>
            </w:r>
          </w:p>
        </w:tc>
        <w:tc>
          <w:tcPr>
            <w:tcW w:type="dxa" w:w="2119"/>
            <w:vAlign w:val="top"/>
          </w:tcPr>
          <w:p>
            <w:pPr>
              <w:spacing w:after="0"/>
            </w:pPr>
            <w:r/>
            <w:r>
              <w:rPr>
                <w:b w:val="0"/>
                <w:sz w:val="11"/>
              </w:rPr>
              <w:t>Training quality affects model behaviour.</w:t>
            </w:r>
          </w:p>
        </w:tc>
      </w:tr>
      <w:tr>
        <w:tc>
          <w:tcPr>
            <w:tcW w:type="dxa" w:w="2119"/>
            <w:vAlign w:val="top"/>
          </w:tcPr>
          <w:p>
            <w:pPr>
              <w:spacing w:after="0"/>
            </w:pPr>
            <w:r/>
            <w:r>
              <w:rPr>
                <w:b w:val="0"/>
                <w:sz w:val="11"/>
              </w:rPr>
              <w:t>45</w:t>
            </w:r>
          </w:p>
        </w:tc>
        <w:tc>
          <w:tcPr>
            <w:tcW w:type="dxa" w:w="2119"/>
            <w:vAlign w:val="top"/>
          </w:tcPr>
          <w:p>
            <w:pPr>
              <w:spacing w:after="0"/>
            </w:pPr>
            <w:r/>
            <w:r>
              <w:rPr>
                <w:b w:val="0"/>
                <w:sz w:val="11"/>
              </w:rPr>
              <w:t>Fine tuning and model adaptation</w:t>
            </w:r>
          </w:p>
        </w:tc>
        <w:tc>
          <w:tcPr>
            <w:tcW w:type="dxa" w:w="2119"/>
            <w:vAlign w:val="top"/>
          </w:tcPr>
          <w:p>
            <w:pPr>
              <w:spacing w:after="0"/>
            </w:pPr>
            <w:r/>
            <w:r>
              <w:rPr>
                <w:b w:val="0"/>
                <w:sz w:val="11"/>
              </w:rPr>
              <w:t>Advanced</w:t>
            </w:r>
          </w:p>
        </w:tc>
        <w:tc>
          <w:tcPr>
            <w:tcW w:type="dxa" w:w="2119"/>
            <w:vAlign w:val="top"/>
          </w:tcPr>
          <w:p>
            <w:pPr>
              <w:spacing w:after="0"/>
            </w:pPr>
            <w:r/>
            <w:r>
              <w:rPr>
                <w:b w:val="0"/>
                <w:sz w:val="11"/>
              </w:rPr>
              <w:t>Which decision should come before fine tuning?</w:t>
            </w:r>
          </w:p>
        </w:tc>
        <w:tc>
          <w:tcPr>
            <w:tcW w:type="dxa" w:w="2119"/>
            <w:vAlign w:val="top"/>
          </w:tcPr>
          <w:p>
            <w:pPr>
              <w:spacing w:after="0"/>
            </w:pPr>
            <w:r/>
            <w:r>
              <w:rPr>
                <w:b w:val="0"/>
                <w:sz w:val="11"/>
              </w:rPr>
              <w:t>A. Compare prompting, RAG and fine tuning against the business need</w:t>
              <w:br/>
              <w:t>B. Fine tune every model first</w:t>
              <w:br/>
              <w:t>C. Ignore data quality</w:t>
              <w:br/>
              <w:t>D. Remove evaluation</w:t>
            </w:r>
          </w:p>
        </w:tc>
        <w:tc>
          <w:tcPr>
            <w:tcW w:type="dxa" w:w="2119"/>
            <w:vAlign w:val="top"/>
          </w:tcPr>
          <w:p>
            <w:pPr>
              <w:spacing w:after="0"/>
            </w:pPr>
            <w:r/>
            <w:r>
              <w:rPr>
                <w:b w:val="0"/>
                <w:sz w:val="11"/>
              </w:rPr>
              <w:t>A</w:t>
            </w:r>
          </w:p>
        </w:tc>
        <w:tc>
          <w:tcPr>
            <w:tcW w:type="dxa" w:w="2119"/>
            <w:vAlign w:val="top"/>
          </w:tcPr>
          <w:p>
            <w:pPr>
              <w:spacing w:after="0"/>
            </w:pPr>
            <w:r/>
            <w:r>
              <w:rPr>
                <w:b w:val="0"/>
                <w:sz w:val="11"/>
              </w:rPr>
              <w:t>The adaptation method should fit the use case.</w:t>
            </w:r>
          </w:p>
        </w:tc>
      </w:tr>
      <w:tr>
        <w:tc>
          <w:tcPr>
            <w:tcW w:type="dxa" w:w="2119"/>
            <w:vAlign w:val="top"/>
          </w:tcPr>
          <w:p>
            <w:pPr>
              <w:spacing w:after="0"/>
            </w:pPr>
            <w:r/>
            <w:r>
              <w:rPr>
                <w:b w:val="0"/>
                <w:sz w:val="11"/>
              </w:rPr>
              <w:t>46</w:t>
            </w:r>
          </w:p>
        </w:tc>
        <w:tc>
          <w:tcPr>
            <w:tcW w:type="dxa" w:w="2119"/>
            <w:vAlign w:val="top"/>
          </w:tcPr>
          <w:p>
            <w:pPr>
              <w:spacing w:after="0"/>
            </w:pPr>
            <w:r/>
            <w:r>
              <w:rPr>
                <w:b w:val="0"/>
                <w:sz w:val="11"/>
              </w:rPr>
              <w:t>AI agents</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an AI agent in software?</w:t>
            </w:r>
          </w:p>
        </w:tc>
        <w:tc>
          <w:tcPr>
            <w:tcW w:type="dxa" w:w="2119"/>
            <w:vAlign w:val="top"/>
          </w:tcPr>
          <w:p>
            <w:pPr>
              <w:spacing w:after="0"/>
            </w:pPr>
            <w:r/>
            <w:r>
              <w:rPr>
                <w:b w:val="0"/>
                <w:sz w:val="11"/>
              </w:rPr>
              <w:t>A. A human recruiter only</w:t>
              <w:br/>
              <w:t>B. A static web page</w:t>
              <w:br/>
              <w:t>C. A PDF template</w:t>
              <w:br/>
              <w:t>D. A system that can plan or act using tools toward a goal</w:t>
            </w:r>
          </w:p>
        </w:tc>
        <w:tc>
          <w:tcPr>
            <w:tcW w:type="dxa" w:w="2119"/>
            <w:vAlign w:val="top"/>
          </w:tcPr>
          <w:p>
            <w:pPr>
              <w:spacing w:after="0"/>
            </w:pPr>
            <w:r/>
            <w:r>
              <w:rPr>
                <w:b w:val="0"/>
                <w:sz w:val="11"/>
              </w:rPr>
              <w:t>D</w:t>
            </w:r>
          </w:p>
        </w:tc>
        <w:tc>
          <w:tcPr>
            <w:tcW w:type="dxa" w:w="2119"/>
            <w:vAlign w:val="top"/>
          </w:tcPr>
          <w:p>
            <w:pPr>
              <w:spacing w:after="0"/>
            </w:pPr>
            <w:r/>
            <w:r>
              <w:rPr>
                <w:b w:val="0"/>
                <w:sz w:val="11"/>
              </w:rPr>
              <w:t>Agents combine reasoning, tools and workflow steps.</w:t>
            </w:r>
          </w:p>
        </w:tc>
      </w:tr>
      <w:tr>
        <w:tc>
          <w:tcPr>
            <w:tcW w:type="dxa" w:w="2119"/>
            <w:vAlign w:val="top"/>
          </w:tcPr>
          <w:p>
            <w:pPr>
              <w:spacing w:after="0"/>
            </w:pPr>
            <w:r/>
            <w:r>
              <w:rPr>
                <w:b w:val="0"/>
                <w:sz w:val="11"/>
              </w:rPr>
              <w:t>47</w:t>
            </w:r>
          </w:p>
        </w:tc>
        <w:tc>
          <w:tcPr>
            <w:tcW w:type="dxa" w:w="2119"/>
            <w:vAlign w:val="top"/>
          </w:tcPr>
          <w:p>
            <w:pPr>
              <w:spacing w:after="0"/>
            </w:pPr>
            <w:r/>
            <w:r>
              <w:rPr>
                <w:b w:val="0"/>
                <w:sz w:val="11"/>
              </w:rPr>
              <w:t>AI agents</w:t>
            </w:r>
          </w:p>
        </w:tc>
        <w:tc>
          <w:tcPr>
            <w:tcW w:type="dxa" w:w="2119"/>
            <w:vAlign w:val="top"/>
          </w:tcPr>
          <w:p>
            <w:pPr>
              <w:spacing w:after="0"/>
            </w:pPr>
            <w:r/>
            <w:r>
              <w:rPr>
                <w:b w:val="0"/>
                <w:sz w:val="11"/>
              </w:rPr>
              <w:t>Basic</w:t>
            </w:r>
          </w:p>
        </w:tc>
        <w:tc>
          <w:tcPr>
            <w:tcW w:type="dxa" w:w="2119"/>
            <w:vAlign w:val="top"/>
          </w:tcPr>
          <w:p>
            <w:pPr>
              <w:spacing w:after="0"/>
            </w:pPr>
            <w:r/>
            <w:r>
              <w:rPr>
                <w:b w:val="0"/>
                <w:sz w:val="11"/>
              </w:rPr>
              <w:t>Which is an agent action?</w:t>
            </w:r>
          </w:p>
        </w:tc>
        <w:tc>
          <w:tcPr>
            <w:tcW w:type="dxa" w:w="2119"/>
            <w:vAlign w:val="top"/>
          </w:tcPr>
          <w:p>
            <w:pPr>
              <w:spacing w:after="0"/>
            </w:pPr>
            <w:r/>
            <w:r>
              <w:rPr>
                <w:b w:val="0"/>
                <w:sz w:val="11"/>
              </w:rPr>
              <w:t>A. Changing font size</w:t>
              <w:br/>
              <w:t>B. Closing a laptop</w:t>
              <w:br/>
              <w:t>C. Booking an interview after user approval</w:t>
              <w:br/>
              <w:t>D. Displaying a logo</w:t>
            </w:r>
          </w:p>
        </w:tc>
        <w:tc>
          <w:tcPr>
            <w:tcW w:type="dxa" w:w="2119"/>
            <w:vAlign w:val="top"/>
          </w:tcPr>
          <w:p>
            <w:pPr>
              <w:spacing w:after="0"/>
            </w:pPr>
            <w:r/>
            <w:r>
              <w:rPr>
                <w:b w:val="0"/>
                <w:sz w:val="11"/>
              </w:rPr>
              <w:t>C</w:t>
            </w:r>
          </w:p>
        </w:tc>
        <w:tc>
          <w:tcPr>
            <w:tcW w:type="dxa" w:w="2119"/>
            <w:vAlign w:val="top"/>
          </w:tcPr>
          <w:p>
            <w:pPr>
              <w:spacing w:after="0"/>
            </w:pPr>
            <w:r/>
            <w:r>
              <w:rPr>
                <w:b w:val="0"/>
                <w:sz w:val="11"/>
              </w:rPr>
              <w:t>Agents can take workflow actions.</w:t>
            </w:r>
          </w:p>
        </w:tc>
      </w:tr>
      <w:tr>
        <w:tc>
          <w:tcPr>
            <w:tcW w:type="dxa" w:w="2119"/>
            <w:vAlign w:val="top"/>
          </w:tcPr>
          <w:p>
            <w:pPr>
              <w:spacing w:after="0"/>
            </w:pPr>
            <w:r/>
            <w:r>
              <w:rPr>
                <w:b w:val="0"/>
                <w:sz w:val="11"/>
              </w:rPr>
              <w:t>48</w:t>
            </w:r>
          </w:p>
        </w:tc>
        <w:tc>
          <w:tcPr>
            <w:tcW w:type="dxa" w:w="2119"/>
            <w:vAlign w:val="top"/>
          </w:tcPr>
          <w:p>
            <w:pPr>
              <w:spacing w:after="0"/>
            </w:pPr>
            <w:r/>
            <w:r>
              <w:rPr>
                <w:b w:val="0"/>
                <w:sz w:val="11"/>
              </w:rPr>
              <w:t>AI agents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control is important for AI agents?</w:t>
            </w:r>
          </w:p>
        </w:tc>
        <w:tc>
          <w:tcPr>
            <w:tcW w:type="dxa" w:w="2119"/>
            <w:vAlign w:val="top"/>
          </w:tcPr>
          <w:p>
            <w:pPr>
              <w:spacing w:after="0"/>
            </w:pPr>
            <w:r/>
            <w:r>
              <w:rPr>
                <w:b w:val="0"/>
                <w:sz w:val="11"/>
              </w:rPr>
              <w:t>A. No user control</w:t>
              <w:br/>
              <w:t>B. Permissions, logging and approval for high risk actions</w:t>
              <w:br/>
              <w:t>C. Unlimited access</w:t>
              <w:br/>
              <w:t>D. No records</w:t>
            </w:r>
          </w:p>
        </w:tc>
        <w:tc>
          <w:tcPr>
            <w:tcW w:type="dxa" w:w="2119"/>
            <w:vAlign w:val="top"/>
          </w:tcPr>
          <w:p>
            <w:pPr>
              <w:spacing w:after="0"/>
            </w:pPr>
            <w:r/>
            <w:r>
              <w:rPr>
                <w:b w:val="0"/>
                <w:sz w:val="11"/>
              </w:rPr>
              <w:t>B</w:t>
            </w:r>
          </w:p>
        </w:tc>
        <w:tc>
          <w:tcPr>
            <w:tcW w:type="dxa" w:w="2119"/>
            <w:vAlign w:val="top"/>
          </w:tcPr>
          <w:p>
            <w:pPr>
              <w:spacing w:after="0"/>
            </w:pPr>
            <w:r/>
            <w:r>
              <w:rPr>
                <w:b w:val="0"/>
                <w:sz w:val="11"/>
              </w:rPr>
              <w:t>Agents need boundaries and auditability.</w:t>
            </w:r>
          </w:p>
        </w:tc>
      </w:tr>
      <w:tr>
        <w:tc>
          <w:tcPr>
            <w:tcW w:type="dxa" w:w="2119"/>
            <w:vAlign w:val="top"/>
          </w:tcPr>
          <w:p>
            <w:pPr>
              <w:spacing w:after="0"/>
            </w:pPr>
            <w:r/>
            <w:r>
              <w:rPr>
                <w:b w:val="0"/>
                <w:sz w:val="11"/>
              </w:rPr>
              <w:t>49</w:t>
            </w:r>
          </w:p>
        </w:tc>
        <w:tc>
          <w:tcPr>
            <w:tcW w:type="dxa" w:w="2119"/>
            <w:vAlign w:val="top"/>
          </w:tcPr>
          <w:p>
            <w:pPr>
              <w:spacing w:after="0"/>
            </w:pPr>
            <w:r/>
            <w:r>
              <w:rPr>
                <w:b w:val="0"/>
                <w:sz w:val="11"/>
              </w:rPr>
              <w:t>AI agents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can agents be risky?</w:t>
            </w:r>
          </w:p>
        </w:tc>
        <w:tc>
          <w:tcPr>
            <w:tcW w:type="dxa" w:w="2119"/>
            <w:vAlign w:val="top"/>
          </w:tcPr>
          <w:p>
            <w:pPr>
              <w:spacing w:after="0"/>
            </w:pPr>
            <w:r/>
            <w:r>
              <w:rPr>
                <w:b w:val="0"/>
                <w:sz w:val="11"/>
              </w:rPr>
              <w:t>A. They may take actions based on flawed reasoning or bad instructions</w:t>
              <w:br/>
              <w:t>B. They cannot use tools</w:t>
              <w:br/>
              <w:t>C. They only work offline</w:t>
              <w:br/>
              <w:t>D. They never access data</w:t>
            </w:r>
          </w:p>
        </w:tc>
        <w:tc>
          <w:tcPr>
            <w:tcW w:type="dxa" w:w="2119"/>
            <w:vAlign w:val="top"/>
          </w:tcPr>
          <w:p>
            <w:pPr>
              <w:spacing w:after="0"/>
            </w:pPr>
            <w:r/>
            <w:r>
              <w:rPr>
                <w:b w:val="0"/>
                <w:sz w:val="11"/>
              </w:rPr>
              <w:t>A</w:t>
            </w:r>
          </w:p>
        </w:tc>
        <w:tc>
          <w:tcPr>
            <w:tcW w:type="dxa" w:w="2119"/>
            <w:vAlign w:val="top"/>
          </w:tcPr>
          <w:p>
            <w:pPr>
              <w:spacing w:after="0"/>
            </w:pPr>
            <w:r/>
            <w:r>
              <w:rPr>
                <w:b w:val="0"/>
                <w:sz w:val="11"/>
              </w:rPr>
              <w:t>Tool using agents require safeguards.</w:t>
            </w:r>
          </w:p>
        </w:tc>
      </w:tr>
      <w:tr>
        <w:tc>
          <w:tcPr>
            <w:tcW w:type="dxa" w:w="2119"/>
            <w:vAlign w:val="top"/>
          </w:tcPr>
          <w:p>
            <w:pPr>
              <w:spacing w:after="0"/>
            </w:pPr>
            <w:r/>
            <w:r>
              <w:rPr>
                <w:b w:val="0"/>
                <w:sz w:val="11"/>
              </w:rPr>
              <w:t>50</w:t>
            </w:r>
          </w:p>
        </w:tc>
        <w:tc>
          <w:tcPr>
            <w:tcW w:type="dxa" w:w="2119"/>
            <w:vAlign w:val="top"/>
          </w:tcPr>
          <w:p>
            <w:pPr>
              <w:spacing w:after="0"/>
            </w:pPr>
            <w:r/>
            <w:r>
              <w:rPr>
                <w:b w:val="0"/>
                <w:sz w:val="11"/>
              </w:rPr>
              <w:t>AI agents</w:t>
            </w:r>
          </w:p>
        </w:tc>
        <w:tc>
          <w:tcPr>
            <w:tcW w:type="dxa" w:w="2119"/>
            <w:vAlign w:val="top"/>
          </w:tcPr>
          <w:p>
            <w:pPr>
              <w:spacing w:after="0"/>
            </w:pPr>
            <w:r/>
            <w:r>
              <w:rPr>
                <w:b w:val="0"/>
                <w:sz w:val="11"/>
              </w:rPr>
              <w:t>Advanced</w:t>
            </w:r>
          </w:p>
        </w:tc>
        <w:tc>
          <w:tcPr>
            <w:tcW w:type="dxa" w:w="2119"/>
            <w:vAlign w:val="top"/>
          </w:tcPr>
          <w:p>
            <w:pPr>
              <w:spacing w:after="0"/>
            </w:pPr>
            <w:r/>
            <w:r>
              <w:rPr>
                <w:b w:val="0"/>
                <w:sz w:val="11"/>
              </w:rPr>
              <w:t>What is the best design for an agent that sends emails?</w:t>
            </w:r>
          </w:p>
        </w:tc>
        <w:tc>
          <w:tcPr>
            <w:tcW w:type="dxa" w:w="2119"/>
            <w:vAlign w:val="top"/>
          </w:tcPr>
          <w:p>
            <w:pPr>
              <w:spacing w:after="0"/>
            </w:pPr>
            <w:r/>
            <w:r>
              <w:rPr>
                <w:b w:val="0"/>
                <w:sz w:val="11"/>
              </w:rPr>
              <w:t>A. Send all emails automatically</w:t>
              <w:br/>
              <w:t>B. Hide the email content</w:t>
              <w:br/>
              <w:t>C. Delete all logs</w:t>
              <w:br/>
              <w:t>D. Draft first, require human approval, then log the action</w:t>
            </w:r>
          </w:p>
        </w:tc>
        <w:tc>
          <w:tcPr>
            <w:tcW w:type="dxa" w:w="2119"/>
            <w:vAlign w:val="top"/>
          </w:tcPr>
          <w:p>
            <w:pPr>
              <w:spacing w:after="0"/>
            </w:pPr>
            <w:r/>
            <w:r>
              <w:rPr>
                <w:b w:val="0"/>
                <w:sz w:val="11"/>
              </w:rPr>
              <w:t>D</w:t>
            </w:r>
          </w:p>
        </w:tc>
        <w:tc>
          <w:tcPr>
            <w:tcW w:type="dxa" w:w="2119"/>
            <w:vAlign w:val="top"/>
          </w:tcPr>
          <w:p>
            <w:pPr>
              <w:spacing w:after="0"/>
            </w:pPr>
            <w:r/>
            <w:r>
              <w:rPr>
                <w:b w:val="0"/>
                <w:sz w:val="11"/>
              </w:rPr>
              <w:t>Human approval reduces external communication risk.</w:t>
            </w:r>
          </w:p>
        </w:tc>
      </w:tr>
      <w:tr>
        <w:tc>
          <w:tcPr>
            <w:tcW w:type="dxa" w:w="2119"/>
            <w:vAlign w:val="top"/>
          </w:tcPr>
          <w:p>
            <w:pPr>
              <w:spacing w:after="0"/>
            </w:pPr>
            <w:r/>
            <w:r>
              <w:rPr>
                <w:b w:val="0"/>
                <w:sz w:val="11"/>
              </w:rPr>
              <w:t>51</w:t>
            </w:r>
          </w:p>
        </w:tc>
        <w:tc>
          <w:tcPr>
            <w:tcW w:type="dxa" w:w="2119"/>
            <w:vAlign w:val="top"/>
          </w:tcPr>
          <w:p>
            <w:pPr>
              <w:spacing w:after="0"/>
            </w:pPr>
            <w:r/>
            <w:r>
              <w:rPr>
                <w:b w:val="0"/>
                <w:sz w:val="11"/>
              </w:rPr>
              <w:t>MLOps and LLMOps</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MLOps?</w:t>
            </w:r>
          </w:p>
        </w:tc>
        <w:tc>
          <w:tcPr>
            <w:tcW w:type="dxa" w:w="2119"/>
            <w:vAlign w:val="top"/>
          </w:tcPr>
          <w:p>
            <w:pPr>
              <w:spacing w:after="0"/>
            </w:pPr>
            <w:r/>
            <w:r>
              <w:rPr>
                <w:b w:val="0"/>
                <w:sz w:val="11"/>
              </w:rPr>
              <w:t>A. A company tax code</w:t>
              <w:br/>
              <w:t>B. A font style</w:t>
              <w:br/>
              <w:t>C. Practices for deploying and maintaining ML systems</w:t>
              <w:br/>
              <w:t>D. A social media tool</w:t>
            </w:r>
          </w:p>
        </w:tc>
        <w:tc>
          <w:tcPr>
            <w:tcW w:type="dxa" w:w="2119"/>
            <w:vAlign w:val="top"/>
          </w:tcPr>
          <w:p>
            <w:pPr>
              <w:spacing w:after="0"/>
            </w:pPr>
            <w:r/>
            <w:r>
              <w:rPr>
                <w:b w:val="0"/>
                <w:sz w:val="11"/>
              </w:rPr>
              <w:t>C</w:t>
            </w:r>
          </w:p>
        </w:tc>
        <w:tc>
          <w:tcPr>
            <w:tcW w:type="dxa" w:w="2119"/>
            <w:vAlign w:val="top"/>
          </w:tcPr>
          <w:p>
            <w:pPr>
              <w:spacing w:after="0"/>
            </w:pPr>
            <w:r/>
            <w:r>
              <w:rPr>
                <w:b w:val="0"/>
                <w:sz w:val="11"/>
              </w:rPr>
              <w:t>MLOps supports production ML reliability.</w:t>
            </w:r>
          </w:p>
        </w:tc>
      </w:tr>
      <w:tr>
        <w:tc>
          <w:tcPr>
            <w:tcW w:type="dxa" w:w="2119"/>
            <w:vAlign w:val="top"/>
          </w:tcPr>
          <w:p>
            <w:pPr>
              <w:spacing w:after="0"/>
            </w:pPr>
            <w:r/>
            <w:r>
              <w:rPr>
                <w:b w:val="0"/>
                <w:sz w:val="11"/>
              </w:rPr>
              <w:t>52</w:t>
            </w:r>
          </w:p>
        </w:tc>
        <w:tc>
          <w:tcPr>
            <w:tcW w:type="dxa" w:w="2119"/>
            <w:vAlign w:val="top"/>
          </w:tcPr>
          <w:p>
            <w:pPr>
              <w:spacing w:after="0"/>
            </w:pPr>
            <w:r/>
            <w:r>
              <w:rPr>
                <w:b w:val="0"/>
                <w:sz w:val="11"/>
              </w:rPr>
              <w:t>MLOps and LLMOps</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model monitoring?</w:t>
            </w:r>
          </w:p>
        </w:tc>
        <w:tc>
          <w:tcPr>
            <w:tcW w:type="dxa" w:w="2119"/>
            <w:vAlign w:val="top"/>
          </w:tcPr>
          <w:p>
            <w:pPr>
              <w:spacing w:after="0"/>
            </w:pPr>
            <w:r/>
            <w:r>
              <w:rPr>
                <w:b w:val="0"/>
                <w:sz w:val="11"/>
              </w:rPr>
              <w:t>A. Printing reports only</w:t>
              <w:br/>
              <w:t>B. Tracking model behaviour after deployment</w:t>
              <w:br/>
              <w:t>C. Choosing office chairs</w:t>
              <w:br/>
              <w:t>D. Writing a slogan</w:t>
            </w:r>
          </w:p>
        </w:tc>
        <w:tc>
          <w:tcPr>
            <w:tcW w:type="dxa" w:w="2119"/>
            <w:vAlign w:val="top"/>
          </w:tcPr>
          <w:p>
            <w:pPr>
              <w:spacing w:after="0"/>
            </w:pPr>
            <w:r/>
            <w:r>
              <w:rPr>
                <w:b w:val="0"/>
                <w:sz w:val="11"/>
              </w:rPr>
              <w:t>B</w:t>
            </w:r>
          </w:p>
        </w:tc>
        <w:tc>
          <w:tcPr>
            <w:tcW w:type="dxa" w:w="2119"/>
            <w:vAlign w:val="top"/>
          </w:tcPr>
          <w:p>
            <w:pPr>
              <w:spacing w:after="0"/>
            </w:pPr>
            <w:r/>
            <w:r>
              <w:rPr>
                <w:b w:val="0"/>
                <w:sz w:val="11"/>
              </w:rPr>
              <w:t>Monitoring detects failures and drift.</w:t>
            </w:r>
          </w:p>
        </w:tc>
      </w:tr>
      <w:tr>
        <w:tc>
          <w:tcPr>
            <w:tcW w:type="dxa" w:w="2119"/>
            <w:vAlign w:val="top"/>
          </w:tcPr>
          <w:p>
            <w:pPr>
              <w:spacing w:after="0"/>
            </w:pPr>
            <w:r/>
            <w:r>
              <w:rPr>
                <w:b w:val="0"/>
                <w:sz w:val="11"/>
              </w:rPr>
              <w:t>53</w:t>
            </w:r>
          </w:p>
        </w:tc>
        <w:tc>
          <w:tcPr>
            <w:tcW w:type="dxa" w:w="2119"/>
            <w:vAlign w:val="top"/>
          </w:tcPr>
          <w:p>
            <w:pPr>
              <w:spacing w:after="0"/>
            </w:pPr>
            <w:r/>
            <w:r>
              <w:rPr>
                <w:b w:val="0"/>
                <w:sz w:val="11"/>
              </w:rPr>
              <w:t>MLOps and LLMOps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model drift?</w:t>
            </w:r>
          </w:p>
        </w:tc>
        <w:tc>
          <w:tcPr>
            <w:tcW w:type="dxa" w:w="2119"/>
            <w:vAlign w:val="top"/>
          </w:tcPr>
          <w:p>
            <w:pPr>
              <w:spacing w:after="0"/>
            </w:pPr>
            <w:r/>
            <w:r>
              <w:rPr>
                <w:b w:val="0"/>
                <w:sz w:val="11"/>
              </w:rPr>
              <w:t>A. Performance decline caused by changing data patterns</w:t>
              <w:br/>
              <w:t>B. A laptop moving</w:t>
              <w:br/>
              <w:t>C. A legal fee</w:t>
              <w:br/>
              <w:t>D. A phone setting</w:t>
            </w:r>
          </w:p>
        </w:tc>
        <w:tc>
          <w:tcPr>
            <w:tcW w:type="dxa" w:w="2119"/>
            <w:vAlign w:val="top"/>
          </w:tcPr>
          <w:p>
            <w:pPr>
              <w:spacing w:after="0"/>
            </w:pPr>
            <w:r/>
            <w:r>
              <w:rPr>
                <w:b w:val="0"/>
                <w:sz w:val="11"/>
              </w:rPr>
              <w:t>A</w:t>
            </w:r>
          </w:p>
        </w:tc>
        <w:tc>
          <w:tcPr>
            <w:tcW w:type="dxa" w:w="2119"/>
            <w:vAlign w:val="top"/>
          </w:tcPr>
          <w:p>
            <w:pPr>
              <w:spacing w:after="0"/>
            </w:pPr>
            <w:r/>
            <w:r>
              <w:rPr>
                <w:b w:val="0"/>
                <w:sz w:val="11"/>
              </w:rPr>
              <w:t>Drift occurs when live data changes.</w:t>
            </w:r>
          </w:p>
        </w:tc>
      </w:tr>
      <w:tr>
        <w:tc>
          <w:tcPr>
            <w:tcW w:type="dxa" w:w="2119"/>
            <w:vAlign w:val="top"/>
          </w:tcPr>
          <w:p>
            <w:pPr>
              <w:spacing w:after="0"/>
            </w:pPr>
            <w:r/>
            <w:r>
              <w:rPr>
                <w:b w:val="0"/>
                <w:sz w:val="11"/>
              </w:rPr>
              <w:t>54</w:t>
            </w:r>
          </w:p>
        </w:tc>
        <w:tc>
          <w:tcPr>
            <w:tcW w:type="dxa" w:w="2119"/>
            <w:vAlign w:val="top"/>
          </w:tcPr>
          <w:p>
            <w:pPr>
              <w:spacing w:after="0"/>
            </w:pPr>
            <w:r/>
            <w:r>
              <w:rPr>
                <w:b w:val="0"/>
                <w:sz w:val="11"/>
              </w:rPr>
              <w:t>MLOps and LLMOps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should be versioned in AI systems?</w:t>
            </w:r>
          </w:p>
        </w:tc>
        <w:tc>
          <w:tcPr>
            <w:tcW w:type="dxa" w:w="2119"/>
            <w:vAlign w:val="top"/>
          </w:tcPr>
          <w:p>
            <w:pPr>
              <w:spacing w:after="0"/>
            </w:pPr>
            <w:r/>
            <w:r>
              <w:rPr>
                <w:b w:val="0"/>
                <w:sz w:val="11"/>
              </w:rPr>
              <w:t>A. Only the logo</w:t>
              <w:br/>
              <w:t>B. Only the phone number</w:t>
              <w:br/>
              <w:t>C. Only the invoice template</w:t>
              <w:br/>
              <w:t>D. Data, code, prompts, models and configuration</w:t>
            </w:r>
          </w:p>
        </w:tc>
        <w:tc>
          <w:tcPr>
            <w:tcW w:type="dxa" w:w="2119"/>
            <w:vAlign w:val="top"/>
          </w:tcPr>
          <w:p>
            <w:pPr>
              <w:spacing w:after="0"/>
            </w:pPr>
            <w:r/>
            <w:r>
              <w:rPr>
                <w:b w:val="0"/>
                <w:sz w:val="11"/>
              </w:rPr>
              <w:t>D</w:t>
            </w:r>
          </w:p>
        </w:tc>
        <w:tc>
          <w:tcPr>
            <w:tcW w:type="dxa" w:w="2119"/>
            <w:vAlign w:val="top"/>
          </w:tcPr>
          <w:p>
            <w:pPr>
              <w:spacing w:after="0"/>
            </w:pPr>
            <w:r/>
            <w:r>
              <w:rPr>
                <w:b w:val="0"/>
                <w:sz w:val="11"/>
              </w:rPr>
              <w:t>Versioning supports reproducibility.</w:t>
            </w:r>
          </w:p>
        </w:tc>
      </w:tr>
      <w:tr>
        <w:tc>
          <w:tcPr>
            <w:tcW w:type="dxa" w:w="2119"/>
            <w:vAlign w:val="top"/>
          </w:tcPr>
          <w:p>
            <w:pPr>
              <w:spacing w:after="0"/>
            </w:pPr>
            <w:r/>
            <w:r>
              <w:rPr>
                <w:b w:val="0"/>
                <w:sz w:val="11"/>
              </w:rPr>
              <w:t>55</w:t>
            </w:r>
          </w:p>
        </w:tc>
        <w:tc>
          <w:tcPr>
            <w:tcW w:type="dxa" w:w="2119"/>
            <w:vAlign w:val="top"/>
          </w:tcPr>
          <w:p>
            <w:pPr>
              <w:spacing w:after="0"/>
            </w:pPr>
            <w:r/>
            <w:r>
              <w:rPr>
                <w:b w:val="0"/>
                <w:sz w:val="11"/>
              </w:rPr>
              <w:t>MLOps and LLMOps</w:t>
            </w:r>
          </w:p>
        </w:tc>
        <w:tc>
          <w:tcPr>
            <w:tcW w:type="dxa" w:w="2119"/>
            <w:vAlign w:val="top"/>
          </w:tcPr>
          <w:p>
            <w:pPr>
              <w:spacing w:after="0"/>
            </w:pPr>
            <w:r/>
            <w:r>
              <w:rPr>
                <w:b w:val="0"/>
                <w:sz w:val="11"/>
              </w:rPr>
              <w:t>Advanced</w:t>
            </w:r>
          </w:p>
        </w:tc>
        <w:tc>
          <w:tcPr>
            <w:tcW w:type="dxa" w:w="2119"/>
            <w:vAlign w:val="top"/>
          </w:tcPr>
          <w:p>
            <w:pPr>
              <w:spacing w:after="0"/>
            </w:pPr>
            <w:r/>
            <w:r>
              <w:rPr>
                <w:b w:val="0"/>
                <w:sz w:val="11"/>
              </w:rPr>
              <w:t>What is LLMOps mainly concerned with?</w:t>
            </w:r>
          </w:p>
        </w:tc>
        <w:tc>
          <w:tcPr>
            <w:tcW w:type="dxa" w:w="2119"/>
            <w:vAlign w:val="top"/>
          </w:tcPr>
          <w:p>
            <w:pPr>
              <w:spacing w:after="0"/>
            </w:pPr>
            <w:r/>
            <w:r>
              <w:rPr>
                <w:b w:val="0"/>
                <w:sz w:val="11"/>
              </w:rPr>
              <w:t>A. Only buying licences</w:t>
              <w:br/>
              <w:t>B. Only designing icons</w:t>
              <w:br/>
              <w:t>C. Deployment, evaluation, monitoring and governance of LLM applications</w:t>
              <w:br/>
              <w:t>D. Only writing prompts</w:t>
            </w:r>
          </w:p>
        </w:tc>
        <w:tc>
          <w:tcPr>
            <w:tcW w:type="dxa" w:w="2119"/>
            <w:vAlign w:val="top"/>
          </w:tcPr>
          <w:p>
            <w:pPr>
              <w:spacing w:after="0"/>
            </w:pPr>
            <w:r/>
            <w:r>
              <w:rPr>
                <w:b w:val="0"/>
                <w:sz w:val="11"/>
              </w:rPr>
              <w:t>C</w:t>
            </w:r>
          </w:p>
        </w:tc>
        <w:tc>
          <w:tcPr>
            <w:tcW w:type="dxa" w:w="2119"/>
            <w:vAlign w:val="top"/>
          </w:tcPr>
          <w:p>
            <w:pPr>
              <w:spacing w:after="0"/>
            </w:pPr>
            <w:r/>
            <w:r>
              <w:rPr>
                <w:b w:val="0"/>
                <w:sz w:val="11"/>
              </w:rPr>
              <w:t>LLMOps adapts operations to LLM systems.</w:t>
            </w:r>
          </w:p>
        </w:tc>
      </w:tr>
      <w:tr>
        <w:tc>
          <w:tcPr>
            <w:tcW w:type="dxa" w:w="2119"/>
            <w:vAlign w:val="top"/>
          </w:tcPr>
          <w:p>
            <w:pPr>
              <w:spacing w:after="0"/>
            </w:pPr>
            <w:r/>
            <w:r>
              <w:rPr>
                <w:b w:val="0"/>
                <w:sz w:val="11"/>
              </w:rPr>
              <w:t>56</w:t>
            </w:r>
          </w:p>
        </w:tc>
        <w:tc>
          <w:tcPr>
            <w:tcW w:type="dxa" w:w="2119"/>
            <w:vAlign w:val="top"/>
          </w:tcPr>
          <w:p>
            <w:pPr>
              <w:spacing w:after="0"/>
            </w:pPr>
            <w:r/>
            <w:r>
              <w:rPr>
                <w:b w:val="0"/>
                <w:sz w:val="11"/>
              </w:rPr>
              <w:t>Privacy and data protection</w:t>
            </w:r>
          </w:p>
        </w:tc>
        <w:tc>
          <w:tcPr>
            <w:tcW w:type="dxa" w:w="2119"/>
            <w:vAlign w:val="top"/>
          </w:tcPr>
          <w:p>
            <w:pPr>
              <w:spacing w:after="0"/>
            </w:pPr>
            <w:r/>
            <w:r>
              <w:rPr>
                <w:b w:val="0"/>
                <w:sz w:val="11"/>
              </w:rPr>
              <w:t>Basic</w:t>
            </w:r>
          </w:p>
        </w:tc>
        <w:tc>
          <w:tcPr>
            <w:tcW w:type="dxa" w:w="2119"/>
            <w:vAlign w:val="top"/>
          </w:tcPr>
          <w:p>
            <w:pPr>
              <w:spacing w:after="0"/>
            </w:pPr>
            <w:r/>
            <w:r>
              <w:rPr>
                <w:b w:val="0"/>
                <w:sz w:val="11"/>
              </w:rPr>
              <w:t>Why is candidate data sensitive in AI recruitment?</w:t>
            </w:r>
          </w:p>
        </w:tc>
        <w:tc>
          <w:tcPr>
            <w:tcW w:type="dxa" w:w="2119"/>
            <w:vAlign w:val="top"/>
          </w:tcPr>
          <w:p>
            <w:pPr>
              <w:spacing w:after="0"/>
            </w:pPr>
            <w:r/>
            <w:r>
              <w:rPr>
                <w:b w:val="0"/>
                <w:sz w:val="11"/>
              </w:rPr>
              <w:t>A. It has no business value</w:t>
              <w:br/>
              <w:t>B. It includes personal information used for career decisions</w:t>
              <w:br/>
              <w:t>C. It is always public</w:t>
              <w:br/>
              <w:t>D. It cannot identify anyone</w:t>
            </w:r>
          </w:p>
        </w:tc>
        <w:tc>
          <w:tcPr>
            <w:tcW w:type="dxa" w:w="2119"/>
            <w:vAlign w:val="top"/>
          </w:tcPr>
          <w:p>
            <w:pPr>
              <w:spacing w:after="0"/>
            </w:pPr>
            <w:r/>
            <w:r>
              <w:rPr>
                <w:b w:val="0"/>
                <w:sz w:val="11"/>
              </w:rPr>
              <w:t>B</w:t>
            </w:r>
          </w:p>
        </w:tc>
        <w:tc>
          <w:tcPr>
            <w:tcW w:type="dxa" w:w="2119"/>
            <w:vAlign w:val="top"/>
          </w:tcPr>
          <w:p>
            <w:pPr>
              <w:spacing w:after="0"/>
            </w:pPr>
            <w:r/>
            <w:r>
              <w:rPr>
                <w:b w:val="0"/>
                <w:sz w:val="11"/>
              </w:rPr>
              <w:t>Recruitment data affects people and must be protected.</w:t>
            </w:r>
          </w:p>
        </w:tc>
      </w:tr>
      <w:tr>
        <w:tc>
          <w:tcPr>
            <w:tcW w:type="dxa" w:w="2119"/>
            <w:vAlign w:val="top"/>
          </w:tcPr>
          <w:p>
            <w:pPr>
              <w:spacing w:after="0"/>
            </w:pPr>
            <w:r/>
            <w:r>
              <w:rPr>
                <w:b w:val="0"/>
                <w:sz w:val="11"/>
              </w:rPr>
              <w:t>57</w:t>
            </w:r>
          </w:p>
        </w:tc>
        <w:tc>
          <w:tcPr>
            <w:tcW w:type="dxa" w:w="2119"/>
            <w:vAlign w:val="top"/>
          </w:tcPr>
          <w:p>
            <w:pPr>
              <w:spacing w:after="0"/>
            </w:pPr>
            <w:r/>
            <w:r>
              <w:rPr>
                <w:b w:val="0"/>
                <w:sz w:val="11"/>
              </w:rPr>
              <w:t>Privacy and data protection</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data minimisation?</w:t>
            </w:r>
          </w:p>
        </w:tc>
        <w:tc>
          <w:tcPr>
            <w:tcW w:type="dxa" w:w="2119"/>
            <w:vAlign w:val="top"/>
          </w:tcPr>
          <w:p>
            <w:pPr>
              <w:spacing w:after="0"/>
            </w:pPr>
            <w:r/>
            <w:r>
              <w:rPr>
                <w:b w:val="0"/>
                <w:sz w:val="11"/>
              </w:rPr>
              <w:t>A. Collecting only data needed for a clear purpose</w:t>
              <w:br/>
              <w:t>B. Collecting everything available</w:t>
              <w:br/>
              <w:t>C. Keeping data forever</w:t>
              <w:br/>
              <w:t>D. Publishing all records</w:t>
            </w:r>
          </w:p>
        </w:tc>
        <w:tc>
          <w:tcPr>
            <w:tcW w:type="dxa" w:w="2119"/>
            <w:vAlign w:val="top"/>
          </w:tcPr>
          <w:p>
            <w:pPr>
              <w:spacing w:after="0"/>
            </w:pPr>
            <w:r/>
            <w:r>
              <w:rPr>
                <w:b w:val="0"/>
                <w:sz w:val="11"/>
              </w:rPr>
              <w:t>A</w:t>
            </w:r>
          </w:p>
        </w:tc>
        <w:tc>
          <w:tcPr>
            <w:tcW w:type="dxa" w:w="2119"/>
            <w:vAlign w:val="top"/>
          </w:tcPr>
          <w:p>
            <w:pPr>
              <w:spacing w:after="0"/>
            </w:pPr>
            <w:r/>
            <w:r>
              <w:rPr>
                <w:b w:val="0"/>
                <w:sz w:val="11"/>
              </w:rPr>
              <w:t>Data minimisation reduces risk.</w:t>
            </w:r>
          </w:p>
        </w:tc>
      </w:tr>
      <w:tr>
        <w:tc>
          <w:tcPr>
            <w:tcW w:type="dxa" w:w="2119"/>
            <w:vAlign w:val="top"/>
          </w:tcPr>
          <w:p>
            <w:pPr>
              <w:spacing w:after="0"/>
            </w:pPr>
            <w:r/>
            <w:r>
              <w:rPr>
                <w:b w:val="0"/>
                <w:sz w:val="11"/>
              </w:rPr>
              <w:t>58</w:t>
            </w:r>
          </w:p>
        </w:tc>
        <w:tc>
          <w:tcPr>
            <w:tcW w:type="dxa" w:w="2119"/>
            <w:vAlign w:val="top"/>
          </w:tcPr>
          <w:p>
            <w:pPr>
              <w:spacing w:after="0"/>
            </w:pPr>
            <w:r/>
            <w:r>
              <w:rPr>
                <w:b w:val="0"/>
                <w:sz w:val="11"/>
              </w:rPr>
              <w:t>Privacy and data protection</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Before sending a CV to a client, what should Veer have?</w:t>
            </w:r>
          </w:p>
        </w:tc>
        <w:tc>
          <w:tcPr>
            <w:tcW w:type="dxa" w:w="2119"/>
            <w:vAlign w:val="top"/>
          </w:tcPr>
          <w:p>
            <w:pPr>
              <w:spacing w:after="0"/>
            </w:pPr>
            <w:r/>
            <w:r>
              <w:rPr>
                <w:b w:val="0"/>
                <w:sz w:val="11"/>
              </w:rPr>
              <w:t>A. A random score only</w:t>
              <w:br/>
              <w:t>B. No record</w:t>
              <w:br/>
              <w:t>C. A public social post</w:t>
              <w:br/>
              <w:t>D. Candidate consent for that submission</w:t>
            </w:r>
          </w:p>
        </w:tc>
        <w:tc>
          <w:tcPr>
            <w:tcW w:type="dxa" w:w="2119"/>
            <w:vAlign w:val="top"/>
          </w:tcPr>
          <w:p>
            <w:pPr>
              <w:spacing w:after="0"/>
            </w:pPr>
            <w:r/>
            <w:r>
              <w:rPr>
                <w:b w:val="0"/>
                <w:sz w:val="11"/>
              </w:rPr>
              <w:t>D</w:t>
            </w:r>
          </w:p>
        </w:tc>
        <w:tc>
          <w:tcPr>
            <w:tcW w:type="dxa" w:w="2119"/>
            <w:vAlign w:val="top"/>
          </w:tcPr>
          <w:p>
            <w:pPr>
              <w:spacing w:after="0"/>
            </w:pPr>
            <w:r/>
            <w:r>
              <w:rPr>
                <w:b w:val="0"/>
                <w:sz w:val="11"/>
              </w:rPr>
              <w:t>Consent supports lawful and respectful recruitment.</w:t>
            </w:r>
          </w:p>
        </w:tc>
      </w:tr>
      <w:tr>
        <w:tc>
          <w:tcPr>
            <w:tcW w:type="dxa" w:w="2119"/>
            <w:vAlign w:val="top"/>
          </w:tcPr>
          <w:p>
            <w:pPr>
              <w:spacing w:after="0"/>
            </w:pPr>
            <w:r/>
            <w:r>
              <w:rPr>
                <w:b w:val="0"/>
                <w:sz w:val="11"/>
              </w:rPr>
              <w:t>59</w:t>
            </w:r>
          </w:p>
        </w:tc>
        <w:tc>
          <w:tcPr>
            <w:tcW w:type="dxa" w:w="2119"/>
            <w:vAlign w:val="top"/>
          </w:tcPr>
          <w:p>
            <w:pPr>
              <w:spacing w:after="0"/>
            </w:pPr>
            <w:r/>
            <w:r>
              <w:rPr>
                <w:b w:val="0"/>
                <w:sz w:val="11"/>
              </w:rPr>
              <w:t>Privacy and data protection</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data should be handled with extra care?</w:t>
            </w:r>
          </w:p>
        </w:tc>
        <w:tc>
          <w:tcPr>
            <w:tcW w:type="dxa" w:w="2119"/>
            <w:vAlign w:val="top"/>
          </w:tcPr>
          <w:p>
            <w:pPr>
              <w:spacing w:after="0"/>
            </w:pPr>
            <w:r/>
            <w:r>
              <w:rPr>
                <w:b w:val="0"/>
                <w:sz w:val="11"/>
              </w:rPr>
              <w:t>A. Laptop brand</w:t>
              <w:br/>
              <w:t>B. Favourite keyboard</w:t>
              <w:br/>
              <w:t>C. Health, disability, ethnicity, religion and similar information</w:t>
              <w:br/>
              <w:t>D. Preferred IDE</w:t>
            </w:r>
          </w:p>
        </w:tc>
        <w:tc>
          <w:tcPr>
            <w:tcW w:type="dxa" w:w="2119"/>
            <w:vAlign w:val="top"/>
          </w:tcPr>
          <w:p>
            <w:pPr>
              <w:spacing w:after="0"/>
            </w:pPr>
            <w:r/>
            <w:r>
              <w:rPr>
                <w:b w:val="0"/>
                <w:sz w:val="11"/>
              </w:rPr>
              <w:t>C</w:t>
            </w:r>
          </w:p>
        </w:tc>
        <w:tc>
          <w:tcPr>
            <w:tcW w:type="dxa" w:w="2119"/>
            <w:vAlign w:val="top"/>
          </w:tcPr>
          <w:p>
            <w:pPr>
              <w:spacing w:after="0"/>
            </w:pPr>
            <w:r/>
            <w:r>
              <w:rPr>
                <w:b w:val="0"/>
                <w:sz w:val="11"/>
              </w:rPr>
              <w:t>Special category data needs strict controls.</w:t>
            </w:r>
          </w:p>
        </w:tc>
      </w:tr>
      <w:tr>
        <w:tc>
          <w:tcPr>
            <w:tcW w:type="dxa" w:w="2119"/>
            <w:vAlign w:val="top"/>
          </w:tcPr>
          <w:p>
            <w:pPr>
              <w:spacing w:after="0"/>
            </w:pPr>
            <w:r/>
            <w:r>
              <w:rPr>
                <w:b w:val="0"/>
                <w:sz w:val="11"/>
              </w:rPr>
              <w:t>60</w:t>
            </w:r>
          </w:p>
        </w:tc>
        <w:tc>
          <w:tcPr>
            <w:tcW w:type="dxa" w:w="2119"/>
            <w:vAlign w:val="top"/>
          </w:tcPr>
          <w:p>
            <w:pPr>
              <w:spacing w:after="0"/>
            </w:pPr>
            <w:r/>
            <w:r>
              <w:rPr>
                <w:b w:val="0"/>
                <w:sz w:val="11"/>
              </w:rPr>
              <w:t>Privacy and data protection</w:t>
            </w:r>
          </w:p>
        </w:tc>
        <w:tc>
          <w:tcPr>
            <w:tcW w:type="dxa" w:w="2119"/>
            <w:vAlign w:val="top"/>
          </w:tcPr>
          <w:p>
            <w:pPr>
              <w:spacing w:after="0"/>
            </w:pPr>
            <w:r/>
            <w:r>
              <w:rPr>
                <w:b w:val="0"/>
                <w:sz w:val="11"/>
              </w:rPr>
              <w:t>Advanced</w:t>
            </w:r>
          </w:p>
        </w:tc>
        <w:tc>
          <w:tcPr>
            <w:tcW w:type="dxa" w:w="2119"/>
            <w:vAlign w:val="top"/>
          </w:tcPr>
          <w:p>
            <w:pPr>
              <w:spacing w:after="0"/>
            </w:pPr>
            <w:r/>
            <w:r>
              <w:rPr>
                <w:b w:val="0"/>
                <w:sz w:val="11"/>
              </w:rPr>
              <w:t>What should happen when a candidate asks for deletion of their data?</w:t>
            </w:r>
          </w:p>
        </w:tc>
        <w:tc>
          <w:tcPr>
            <w:tcW w:type="dxa" w:w="2119"/>
            <w:vAlign w:val="top"/>
          </w:tcPr>
          <w:p>
            <w:pPr>
              <w:spacing w:after="0"/>
            </w:pPr>
            <w:r/>
            <w:r>
              <w:rPr>
                <w:b w:val="0"/>
                <w:sz w:val="11"/>
              </w:rPr>
              <w:t>A. Send data to more clients</w:t>
              <w:br/>
              <w:t>B. Review the request and delete or retain only where a lawful reason exists</w:t>
              <w:br/>
              <w:t>C. Ignore the request</w:t>
              <w:br/>
              <w:t>D. Publish the CV</w:t>
            </w:r>
          </w:p>
        </w:tc>
        <w:tc>
          <w:tcPr>
            <w:tcW w:type="dxa" w:w="2119"/>
            <w:vAlign w:val="top"/>
          </w:tcPr>
          <w:p>
            <w:pPr>
              <w:spacing w:after="0"/>
            </w:pPr>
            <w:r/>
            <w:r>
              <w:rPr>
                <w:b w:val="0"/>
                <w:sz w:val="11"/>
              </w:rPr>
              <w:t>B</w:t>
            </w:r>
          </w:p>
        </w:tc>
        <w:tc>
          <w:tcPr>
            <w:tcW w:type="dxa" w:w="2119"/>
            <w:vAlign w:val="top"/>
          </w:tcPr>
          <w:p>
            <w:pPr>
              <w:spacing w:after="0"/>
            </w:pPr>
            <w:r/>
            <w:r>
              <w:rPr>
                <w:b w:val="0"/>
                <w:sz w:val="11"/>
              </w:rPr>
              <w:t>Data subject requests need a controlled response.</w:t>
            </w:r>
          </w:p>
        </w:tc>
      </w:tr>
      <w:tr>
        <w:tc>
          <w:tcPr>
            <w:tcW w:type="dxa" w:w="2119"/>
            <w:vAlign w:val="top"/>
          </w:tcPr>
          <w:p>
            <w:pPr>
              <w:spacing w:after="0"/>
            </w:pPr>
            <w:r/>
            <w:r>
              <w:rPr>
                <w:b w:val="0"/>
                <w:sz w:val="11"/>
              </w:rPr>
              <w:t>61</w:t>
            </w:r>
          </w:p>
        </w:tc>
        <w:tc>
          <w:tcPr>
            <w:tcW w:type="dxa" w:w="2119"/>
            <w:vAlign w:val="top"/>
          </w:tcPr>
          <w:p>
            <w:pPr>
              <w:spacing w:after="0"/>
            </w:pPr>
            <w:r/>
            <w:r>
              <w:rPr>
                <w:b w:val="0"/>
                <w:sz w:val="11"/>
              </w:rPr>
              <w:t>AI ethics and fairness</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algorithmic bias?</w:t>
            </w:r>
          </w:p>
        </w:tc>
        <w:tc>
          <w:tcPr>
            <w:tcW w:type="dxa" w:w="2119"/>
            <w:vAlign w:val="top"/>
          </w:tcPr>
          <w:p>
            <w:pPr>
              <w:spacing w:after="0"/>
            </w:pPr>
            <w:r/>
            <w:r>
              <w:rPr>
                <w:b w:val="0"/>
                <w:sz w:val="11"/>
              </w:rPr>
              <w:t>A. Unfair outcomes caused by data, design or deployment choices</w:t>
              <w:br/>
              <w:t>B. A browser setting</w:t>
              <w:br/>
              <w:t>C. A salary band</w:t>
              <w:br/>
              <w:t>D. A file format</w:t>
            </w:r>
          </w:p>
        </w:tc>
        <w:tc>
          <w:tcPr>
            <w:tcW w:type="dxa" w:w="2119"/>
            <w:vAlign w:val="top"/>
          </w:tcPr>
          <w:p>
            <w:pPr>
              <w:spacing w:after="0"/>
            </w:pPr>
            <w:r/>
            <w:r>
              <w:rPr>
                <w:b w:val="0"/>
                <w:sz w:val="11"/>
              </w:rPr>
              <w:t>A</w:t>
            </w:r>
          </w:p>
        </w:tc>
        <w:tc>
          <w:tcPr>
            <w:tcW w:type="dxa" w:w="2119"/>
            <w:vAlign w:val="top"/>
          </w:tcPr>
          <w:p>
            <w:pPr>
              <w:spacing w:after="0"/>
            </w:pPr>
            <w:r/>
            <w:r>
              <w:rPr>
                <w:b w:val="0"/>
                <w:sz w:val="11"/>
              </w:rPr>
              <w:t>Bias can harm fairness.</w:t>
            </w:r>
          </w:p>
        </w:tc>
      </w:tr>
      <w:tr>
        <w:tc>
          <w:tcPr>
            <w:tcW w:type="dxa" w:w="2119"/>
            <w:vAlign w:val="top"/>
          </w:tcPr>
          <w:p>
            <w:pPr>
              <w:spacing w:after="0"/>
            </w:pPr>
            <w:r/>
            <w:r>
              <w:rPr>
                <w:b w:val="0"/>
                <w:sz w:val="11"/>
              </w:rPr>
              <w:t>62</w:t>
            </w:r>
          </w:p>
        </w:tc>
        <w:tc>
          <w:tcPr>
            <w:tcW w:type="dxa" w:w="2119"/>
            <w:vAlign w:val="top"/>
          </w:tcPr>
          <w:p>
            <w:pPr>
              <w:spacing w:after="0"/>
            </w:pPr>
            <w:r/>
            <w:r>
              <w:rPr>
                <w:b w:val="0"/>
                <w:sz w:val="11"/>
              </w:rPr>
              <w:t>AI ethics and fairness</w:t>
            </w:r>
          </w:p>
        </w:tc>
        <w:tc>
          <w:tcPr>
            <w:tcW w:type="dxa" w:w="2119"/>
            <w:vAlign w:val="top"/>
          </w:tcPr>
          <w:p>
            <w:pPr>
              <w:spacing w:after="0"/>
            </w:pPr>
            <w:r/>
            <w:r>
              <w:rPr>
                <w:b w:val="0"/>
                <w:sz w:val="11"/>
              </w:rPr>
              <w:t>Basic</w:t>
            </w:r>
          </w:p>
        </w:tc>
        <w:tc>
          <w:tcPr>
            <w:tcW w:type="dxa" w:w="2119"/>
            <w:vAlign w:val="top"/>
          </w:tcPr>
          <w:p>
            <w:pPr>
              <w:spacing w:after="0"/>
            </w:pPr>
            <w:r/>
            <w:r>
              <w:rPr>
                <w:b w:val="0"/>
                <w:sz w:val="11"/>
              </w:rPr>
              <w:t>Which screening criterion is fairest?</w:t>
            </w:r>
          </w:p>
        </w:tc>
        <w:tc>
          <w:tcPr>
            <w:tcW w:type="dxa" w:w="2119"/>
            <w:vAlign w:val="top"/>
          </w:tcPr>
          <w:p>
            <w:pPr>
              <w:spacing w:after="0"/>
            </w:pPr>
            <w:r/>
            <w:r>
              <w:rPr>
                <w:b w:val="0"/>
                <w:sz w:val="11"/>
              </w:rPr>
              <w:t>A. Candidate nationality</w:t>
              <w:br/>
              <w:t>B. Unrelated personal interests</w:t>
              <w:br/>
              <w:t>C. Profile photo quality</w:t>
              <w:br/>
              <w:t>D. Job relevant skill evidence</w:t>
            </w:r>
          </w:p>
        </w:tc>
        <w:tc>
          <w:tcPr>
            <w:tcW w:type="dxa" w:w="2119"/>
            <w:vAlign w:val="top"/>
          </w:tcPr>
          <w:p>
            <w:pPr>
              <w:spacing w:after="0"/>
            </w:pPr>
            <w:r/>
            <w:r>
              <w:rPr>
                <w:b w:val="0"/>
                <w:sz w:val="11"/>
              </w:rPr>
              <w:t>D</w:t>
            </w:r>
          </w:p>
        </w:tc>
        <w:tc>
          <w:tcPr>
            <w:tcW w:type="dxa" w:w="2119"/>
            <w:vAlign w:val="top"/>
          </w:tcPr>
          <w:p>
            <w:pPr>
              <w:spacing w:after="0"/>
            </w:pPr>
            <w:r/>
            <w:r>
              <w:rPr>
                <w:b w:val="0"/>
                <w:sz w:val="11"/>
              </w:rPr>
              <w:t>Screening should focus on role relevant criteria.</w:t>
            </w:r>
          </w:p>
        </w:tc>
      </w:tr>
      <w:tr>
        <w:tc>
          <w:tcPr>
            <w:tcW w:type="dxa" w:w="2119"/>
            <w:vAlign w:val="top"/>
          </w:tcPr>
          <w:p>
            <w:pPr>
              <w:spacing w:after="0"/>
            </w:pPr>
            <w:r/>
            <w:r>
              <w:rPr>
                <w:b w:val="0"/>
                <w:sz w:val="11"/>
              </w:rPr>
              <w:t>63</w:t>
            </w:r>
          </w:p>
        </w:tc>
        <w:tc>
          <w:tcPr>
            <w:tcW w:type="dxa" w:w="2119"/>
            <w:vAlign w:val="top"/>
          </w:tcPr>
          <w:p>
            <w:pPr>
              <w:spacing w:after="0"/>
            </w:pPr>
            <w:r/>
            <w:r>
              <w:rPr>
                <w:b w:val="0"/>
                <w:sz w:val="11"/>
              </w:rPr>
              <w:t>AI ethics and fairness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audit AI hiring tools?</w:t>
            </w:r>
          </w:p>
        </w:tc>
        <w:tc>
          <w:tcPr>
            <w:tcW w:type="dxa" w:w="2119"/>
            <w:vAlign w:val="top"/>
          </w:tcPr>
          <w:p>
            <w:pPr>
              <w:spacing w:after="0"/>
            </w:pPr>
            <w:r/>
            <w:r>
              <w:rPr>
                <w:b w:val="0"/>
                <w:sz w:val="11"/>
              </w:rPr>
              <w:t>A. To make tests longer only</w:t>
              <w:br/>
              <w:t>B. To remove human review</w:t>
              <w:br/>
              <w:t>C. To check fairness, validity and candidate impact</w:t>
              <w:br/>
              <w:t>D. To hide decisions</w:t>
            </w:r>
          </w:p>
        </w:tc>
        <w:tc>
          <w:tcPr>
            <w:tcW w:type="dxa" w:w="2119"/>
            <w:vAlign w:val="top"/>
          </w:tcPr>
          <w:p>
            <w:pPr>
              <w:spacing w:after="0"/>
            </w:pPr>
            <w:r/>
            <w:r>
              <w:rPr>
                <w:b w:val="0"/>
                <w:sz w:val="11"/>
              </w:rPr>
              <w:t>C</w:t>
            </w:r>
          </w:p>
        </w:tc>
        <w:tc>
          <w:tcPr>
            <w:tcW w:type="dxa" w:w="2119"/>
            <w:vAlign w:val="top"/>
          </w:tcPr>
          <w:p>
            <w:pPr>
              <w:spacing w:after="0"/>
            </w:pPr>
            <w:r/>
            <w:r>
              <w:rPr>
                <w:b w:val="0"/>
                <w:sz w:val="11"/>
              </w:rPr>
              <w:t>Recruitment tools affect people and need oversight.</w:t>
            </w:r>
          </w:p>
        </w:tc>
      </w:tr>
      <w:tr>
        <w:tc>
          <w:tcPr>
            <w:tcW w:type="dxa" w:w="2119"/>
            <w:vAlign w:val="top"/>
          </w:tcPr>
          <w:p>
            <w:pPr>
              <w:spacing w:after="0"/>
            </w:pPr>
            <w:r/>
            <w:r>
              <w:rPr>
                <w:b w:val="0"/>
                <w:sz w:val="11"/>
              </w:rPr>
              <w:t>64</w:t>
            </w:r>
          </w:p>
        </w:tc>
        <w:tc>
          <w:tcPr>
            <w:tcW w:type="dxa" w:w="2119"/>
            <w:vAlign w:val="top"/>
          </w:tcPr>
          <w:p>
            <w:pPr>
              <w:spacing w:after="0"/>
            </w:pPr>
            <w:r/>
            <w:r>
              <w:rPr>
                <w:b w:val="0"/>
                <w:sz w:val="11"/>
              </w:rPr>
              <w:t>AI ethics and fairness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practice reduces unfair outcomes?</w:t>
            </w:r>
          </w:p>
        </w:tc>
        <w:tc>
          <w:tcPr>
            <w:tcW w:type="dxa" w:w="2119"/>
            <w:vAlign w:val="top"/>
          </w:tcPr>
          <w:p>
            <w:pPr>
              <w:spacing w:after="0"/>
            </w:pPr>
            <w:r/>
            <w:r>
              <w:rPr>
                <w:b w:val="0"/>
                <w:sz w:val="11"/>
              </w:rPr>
              <w:t>A. Ranking by name</w:t>
              <w:br/>
              <w:t>B. Structured questions and consistent scoring</w:t>
              <w:br/>
              <w:t>C. Unstructured guesses</w:t>
              <w:br/>
              <w:t>D. Hidden criteria</w:t>
            </w:r>
          </w:p>
        </w:tc>
        <w:tc>
          <w:tcPr>
            <w:tcW w:type="dxa" w:w="2119"/>
            <w:vAlign w:val="top"/>
          </w:tcPr>
          <w:p>
            <w:pPr>
              <w:spacing w:after="0"/>
            </w:pPr>
            <w:r/>
            <w:r>
              <w:rPr>
                <w:b w:val="0"/>
                <w:sz w:val="11"/>
              </w:rPr>
              <w:t>B</w:t>
            </w:r>
          </w:p>
        </w:tc>
        <w:tc>
          <w:tcPr>
            <w:tcW w:type="dxa" w:w="2119"/>
            <w:vAlign w:val="top"/>
          </w:tcPr>
          <w:p>
            <w:pPr>
              <w:spacing w:after="0"/>
            </w:pPr>
            <w:r/>
            <w:r>
              <w:rPr>
                <w:b w:val="0"/>
                <w:sz w:val="11"/>
              </w:rPr>
              <w:t>Structure improves fairness and consistency.</w:t>
            </w:r>
          </w:p>
        </w:tc>
      </w:tr>
      <w:tr>
        <w:tc>
          <w:tcPr>
            <w:tcW w:type="dxa" w:w="2119"/>
            <w:vAlign w:val="top"/>
          </w:tcPr>
          <w:p>
            <w:pPr>
              <w:spacing w:after="0"/>
            </w:pPr>
            <w:r/>
            <w:r>
              <w:rPr>
                <w:b w:val="0"/>
                <w:sz w:val="11"/>
              </w:rPr>
              <w:t>65</w:t>
            </w:r>
          </w:p>
        </w:tc>
        <w:tc>
          <w:tcPr>
            <w:tcW w:type="dxa" w:w="2119"/>
            <w:vAlign w:val="top"/>
          </w:tcPr>
          <w:p>
            <w:pPr>
              <w:spacing w:after="0"/>
            </w:pPr>
            <w:r/>
            <w:r>
              <w:rPr>
                <w:b w:val="0"/>
                <w:sz w:val="11"/>
              </w:rPr>
              <w:t>AI ethics and fairness</w:t>
            </w:r>
          </w:p>
        </w:tc>
        <w:tc>
          <w:tcPr>
            <w:tcW w:type="dxa" w:w="2119"/>
            <w:vAlign w:val="top"/>
          </w:tcPr>
          <w:p>
            <w:pPr>
              <w:spacing w:after="0"/>
            </w:pPr>
            <w:r/>
            <w:r>
              <w:rPr>
                <w:b w:val="0"/>
                <w:sz w:val="11"/>
              </w:rPr>
              <w:t>Advanced</w:t>
            </w:r>
          </w:p>
        </w:tc>
        <w:tc>
          <w:tcPr>
            <w:tcW w:type="dxa" w:w="2119"/>
            <w:vAlign w:val="top"/>
          </w:tcPr>
          <w:p>
            <w:pPr>
              <w:spacing w:after="0"/>
            </w:pPr>
            <w:r/>
            <w:r>
              <w:rPr>
                <w:b w:val="0"/>
                <w:sz w:val="11"/>
              </w:rPr>
              <w:t>What should Veer avoid in automated screening?</w:t>
            </w:r>
          </w:p>
        </w:tc>
        <w:tc>
          <w:tcPr>
            <w:tcW w:type="dxa" w:w="2119"/>
            <w:vAlign w:val="top"/>
          </w:tcPr>
          <w:p>
            <w:pPr>
              <w:spacing w:after="0"/>
            </w:pPr>
            <w:r/>
            <w:r>
              <w:rPr>
                <w:b w:val="0"/>
                <w:sz w:val="11"/>
              </w:rPr>
              <w:t>A. Hidden decisions with no human review or explanation</w:t>
              <w:br/>
              <w:t>B. A scorecard</w:t>
              <w:br/>
              <w:t>C. Candidate consent</w:t>
              <w:br/>
              <w:t>D. Job relevant questions</w:t>
            </w:r>
          </w:p>
        </w:tc>
        <w:tc>
          <w:tcPr>
            <w:tcW w:type="dxa" w:w="2119"/>
            <w:vAlign w:val="top"/>
          </w:tcPr>
          <w:p>
            <w:pPr>
              <w:spacing w:after="0"/>
            </w:pPr>
            <w:r/>
            <w:r>
              <w:rPr>
                <w:b w:val="0"/>
                <w:sz w:val="11"/>
              </w:rPr>
              <w:t>A</w:t>
            </w:r>
          </w:p>
        </w:tc>
        <w:tc>
          <w:tcPr>
            <w:tcW w:type="dxa" w:w="2119"/>
            <w:vAlign w:val="top"/>
          </w:tcPr>
          <w:p>
            <w:pPr>
              <w:spacing w:after="0"/>
            </w:pPr>
            <w:r/>
            <w:r>
              <w:rPr>
                <w:b w:val="0"/>
                <w:sz w:val="11"/>
              </w:rPr>
              <w:t>Automated screening should remain transparent and reviewable.</w:t>
            </w:r>
          </w:p>
        </w:tc>
      </w:tr>
      <w:tr>
        <w:tc>
          <w:tcPr>
            <w:tcW w:type="dxa" w:w="2119"/>
            <w:vAlign w:val="top"/>
          </w:tcPr>
          <w:p>
            <w:pPr>
              <w:spacing w:after="0"/>
            </w:pPr>
            <w:r/>
            <w:r>
              <w:rPr>
                <w:b w:val="0"/>
                <w:sz w:val="11"/>
              </w:rPr>
              <w:t>66</w:t>
            </w:r>
          </w:p>
        </w:tc>
        <w:tc>
          <w:tcPr>
            <w:tcW w:type="dxa" w:w="2119"/>
            <w:vAlign w:val="top"/>
          </w:tcPr>
          <w:p>
            <w:pPr>
              <w:spacing w:after="0"/>
            </w:pPr>
            <w:r/>
            <w:r>
              <w:rPr>
                <w:b w:val="0"/>
                <w:sz w:val="11"/>
              </w:rPr>
              <w:t>Security</w:t>
            </w:r>
          </w:p>
        </w:tc>
        <w:tc>
          <w:tcPr>
            <w:tcW w:type="dxa" w:w="2119"/>
            <w:vAlign w:val="top"/>
          </w:tcPr>
          <w:p>
            <w:pPr>
              <w:spacing w:after="0"/>
            </w:pPr>
            <w:r/>
            <w:r>
              <w:rPr>
                <w:b w:val="0"/>
                <w:sz w:val="11"/>
              </w:rPr>
              <w:t>Basic</w:t>
            </w:r>
          </w:p>
        </w:tc>
        <w:tc>
          <w:tcPr>
            <w:tcW w:type="dxa" w:w="2119"/>
            <w:vAlign w:val="top"/>
          </w:tcPr>
          <w:p>
            <w:pPr>
              <w:spacing w:after="0"/>
            </w:pPr>
            <w:r/>
            <w:r>
              <w:rPr>
                <w:b w:val="0"/>
                <w:sz w:val="11"/>
              </w:rPr>
              <w:t>Which action is unsafe with public AI tools?</w:t>
            </w:r>
          </w:p>
        </w:tc>
        <w:tc>
          <w:tcPr>
            <w:tcW w:type="dxa" w:w="2119"/>
            <w:vAlign w:val="top"/>
          </w:tcPr>
          <w:p>
            <w:pPr>
              <w:spacing w:after="0"/>
            </w:pPr>
            <w:r/>
            <w:r>
              <w:rPr>
                <w:b w:val="0"/>
                <w:sz w:val="11"/>
              </w:rPr>
              <w:t>A. Using a strong password</w:t>
              <w:br/>
              <w:t>B. Limiting access</w:t>
              <w:br/>
              <w:t>C. Reading the privacy policy</w:t>
              <w:br/>
              <w:t>D. Pasting confidential candidate data without approval</w:t>
            </w:r>
          </w:p>
        </w:tc>
        <w:tc>
          <w:tcPr>
            <w:tcW w:type="dxa" w:w="2119"/>
            <w:vAlign w:val="top"/>
          </w:tcPr>
          <w:p>
            <w:pPr>
              <w:spacing w:after="0"/>
            </w:pPr>
            <w:r/>
            <w:r>
              <w:rPr>
                <w:b w:val="0"/>
                <w:sz w:val="11"/>
              </w:rPr>
              <w:t>D</w:t>
            </w:r>
          </w:p>
        </w:tc>
        <w:tc>
          <w:tcPr>
            <w:tcW w:type="dxa" w:w="2119"/>
            <w:vAlign w:val="top"/>
          </w:tcPr>
          <w:p>
            <w:pPr>
              <w:spacing w:after="0"/>
            </w:pPr>
            <w:r/>
            <w:r>
              <w:rPr>
                <w:b w:val="0"/>
                <w:sz w:val="11"/>
              </w:rPr>
              <w:t>Confidential data should not enter unauthorised tools.</w:t>
            </w:r>
          </w:p>
        </w:tc>
      </w:tr>
      <w:tr>
        <w:tc>
          <w:tcPr>
            <w:tcW w:type="dxa" w:w="2119"/>
            <w:vAlign w:val="top"/>
          </w:tcPr>
          <w:p>
            <w:pPr>
              <w:spacing w:after="0"/>
            </w:pPr>
            <w:r/>
            <w:r>
              <w:rPr>
                <w:b w:val="0"/>
                <w:sz w:val="11"/>
              </w:rPr>
              <w:t>67</w:t>
            </w:r>
          </w:p>
        </w:tc>
        <w:tc>
          <w:tcPr>
            <w:tcW w:type="dxa" w:w="2119"/>
            <w:vAlign w:val="top"/>
          </w:tcPr>
          <w:p>
            <w:pPr>
              <w:spacing w:after="0"/>
            </w:pPr>
            <w:r/>
            <w:r>
              <w:rPr>
                <w:b w:val="0"/>
                <w:sz w:val="11"/>
              </w:rPr>
              <w:t>Security</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data leakage?</w:t>
            </w:r>
          </w:p>
        </w:tc>
        <w:tc>
          <w:tcPr>
            <w:tcW w:type="dxa" w:w="2119"/>
            <w:vAlign w:val="top"/>
          </w:tcPr>
          <w:p>
            <w:pPr>
              <w:spacing w:after="0"/>
            </w:pPr>
            <w:r/>
            <w:r>
              <w:rPr>
                <w:b w:val="0"/>
                <w:sz w:val="11"/>
              </w:rPr>
              <w:t>A. A CV font style</w:t>
              <w:br/>
              <w:t>B. A recruiter title</w:t>
              <w:br/>
              <w:t>C. Unintended exposure of confidential or personal information</w:t>
              <w:br/>
              <w:t>D. A screen issue</w:t>
            </w:r>
          </w:p>
        </w:tc>
        <w:tc>
          <w:tcPr>
            <w:tcW w:type="dxa" w:w="2119"/>
            <w:vAlign w:val="top"/>
          </w:tcPr>
          <w:p>
            <w:pPr>
              <w:spacing w:after="0"/>
            </w:pPr>
            <w:r/>
            <w:r>
              <w:rPr>
                <w:b w:val="0"/>
                <w:sz w:val="11"/>
              </w:rPr>
              <w:t>C</w:t>
            </w:r>
          </w:p>
        </w:tc>
        <w:tc>
          <w:tcPr>
            <w:tcW w:type="dxa" w:w="2119"/>
            <w:vAlign w:val="top"/>
          </w:tcPr>
          <w:p>
            <w:pPr>
              <w:spacing w:after="0"/>
            </w:pPr>
            <w:r/>
            <w:r>
              <w:rPr>
                <w:b w:val="0"/>
                <w:sz w:val="11"/>
              </w:rPr>
              <w:t>Data leakage can occur through prompts, logs or outputs.</w:t>
            </w:r>
          </w:p>
        </w:tc>
      </w:tr>
      <w:tr>
        <w:tc>
          <w:tcPr>
            <w:tcW w:type="dxa" w:w="2119"/>
            <w:vAlign w:val="top"/>
          </w:tcPr>
          <w:p>
            <w:pPr>
              <w:spacing w:after="0"/>
            </w:pPr>
            <w:r/>
            <w:r>
              <w:rPr>
                <w:b w:val="0"/>
                <w:sz w:val="11"/>
              </w:rPr>
              <w:t>68</w:t>
            </w:r>
          </w:p>
        </w:tc>
        <w:tc>
          <w:tcPr>
            <w:tcW w:type="dxa" w:w="2119"/>
            <w:vAlign w:val="top"/>
          </w:tcPr>
          <w:p>
            <w:pPr>
              <w:spacing w:after="0"/>
            </w:pPr>
            <w:r/>
            <w:r>
              <w:rPr>
                <w:b w:val="0"/>
                <w:sz w:val="11"/>
              </w:rPr>
              <w:t>Security</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control protects an AI API?</w:t>
            </w:r>
          </w:p>
        </w:tc>
        <w:tc>
          <w:tcPr>
            <w:tcW w:type="dxa" w:w="2119"/>
            <w:vAlign w:val="top"/>
          </w:tcPr>
          <w:p>
            <w:pPr>
              <w:spacing w:after="0"/>
            </w:pPr>
            <w:r/>
            <w:r>
              <w:rPr>
                <w:b w:val="0"/>
                <w:sz w:val="11"/>
              </w:rPr>
              <w:t>A. No monitoring</w:t>
              <w:br/>
              <w:t>B. Authentication, rate limits and logging</w:t>
              <w:br/>
              <w:t>C. Public keys in code</w:t>
              <w:br/>
              <w:t>D. Anonymous unlimited use</w:t>
            </w:r>
          </w:p>
        </w:tc>
        <w:tc>
          <w:tcPr>
            <w:tcW w:type="dxa" w:w="2119"/>
            <w:vAlign w:val="top"/>
          </w:tcPr>
          <w:p>
            <w:pPr>
              <w:spacing w:after="0"/>
            </w:pPr>
            <w:r/>
            <w:r>
              <w:rPr>
                <w:b w:val="0"/>
                <w:sz w:val="11"/>
              </w:rPr>
              <w:t>B</w:t>
            </w:r>
          </w:p>
        </w:tc>
        <w:tc>
          <w:tcPr>
            <w:tcW w:type="dxa" w:w="2119"/>
            <w:vAlign w:val="top"/>
          </w:tcPr>
          <w:p>
            <w:pPr>
              <w:spacing w:after="0"/>
            </w:pPr>
            <w:r/>
            <w:r>
              <w:rPr>
                <w:b w:val="0"/>
                <w:sz w:val="11"/>
              </w:rPr>
              <w:t>APIs need access and abuse controls.</w:t>
            </w:r>
          </w:p>
        </w:tc>
      </w:tr>
      <w:tr>
        <w:tc>
          <w:tcPr>
            <w:tcW w:type="dxa" w:w="2119"/>
            <w:vAlign w:val="top"/>
          </w:tcPr>
          <w:p>
            <w:pPr>
              <w:spacing w:after="0"/>
            </w:pPr>
            <w:r/>
            <w:r>
              <w:rPr>
                <w:b w:val="0"/>
                <w:sz w:val="11"/>
              </w:rPr>
              <w:t>69</w:t>
            </w:r>
          </w:p>
        </w:tc>
        <w:tc>
          <w:tcPr>
            <w:tcW w:type="dxa" w:w="2119"/>
            <w:vAlign w:val="top"/>
          </w:tcPr>
          <w:p>
            <w:pPr>
              <w:spacing w:after="0"/>
            </w:pPr>
            <w:r/>
            <w:r>
              <w:rPr>
                <w:b w:val="0"/>
                <w:sz w:val="11"/>
              </w:rPr>
              <w:t>Security</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validate AI model outputs before using them in workflows?</w:t>
            </w:r>
          </w:p>
        </w:tc>
        <w:tc>
          <w:tcPr>
            <w:tcW w:type="dxa" w:w="2119"/>
            <w:vAlign w:val="top"/>
          </w:tcPr>
          <w:p>
            <w:pPr>
              <w:spacing w:after="0"/>
            </w:pPr>
            <w:r/>
            <w:r>
              <w:rPr>
                <w:b w:val="0"/>
                <w:sz w:val="11"/>
              </w:rPr>
              <w:t>A. Outputs can be unexpected, unsafe or malformed</w:t>
              <w:br/>
              <w:t>B. Outputs are always perfect</w:t>
              <w:br/>
              <w:t>C. Validation only matters for images</w:t>
              <w:br/>
              <w:t>D. It changes salaries</w:t>
            </w:r>
          </w:p>
        </w:tc>
        <w:tc>
          <w:tcPr>
            <w:tcW w:type="dxa" w:w="2119"/>
            <w:vAlign w:val="top"/>
          </w:tcPr>
          <w:p>
            <w:pPr>
              <w:spacing w:after="0"/>
            </w:pPr>
            <w:r/>
            <w:r>
              <w:rPr>
                <w:b w:val="0"/>
                <w:sz w:val="11"/>
              </w:rPr>
              <w:t>A</w:t>
            </w:r>
          </w:p>
        </w:tc>
        <w:tc>
          <w:tcPr>
            <w:tcW w:type="dxa" w:w="2119"/>
            <w:vAlign w:val="top"/>
          </w:tcPr>
          <w:p>
            <w:pPr>
              <w:spacing w:after="0"/>
            </w:pPr>
            <w:r/>
            <w:r>
              <w:rPr>
                <w:b w:val="0"/>
                <w:sz w:val="11"/>
              </w:rPr>
              <w:t>Validation prevents downstream errors.</w:t>
            </w:r>
          </w:p>
        </w:tc>
      </w:tr>
      <w:tr>
        <w:tc>
          <w:tcPr>
            <w:tcW w:type="dxa" w:w="2119"/>
            <w:vAlign w:val="top"/>
          </w:tcPr>
          <w:p>
            <w:pPr>
              <w:spacing w:after="0"/>
            </w:pPr>
            <w:r/>
            <w:r>
              <w:rPr>
                <w:b w:val="0"/>
                <w:sz w:val="11"/>
              </w:rPr>
              <w:t>70</w:t>
            </w:r>
          </w:p>
        </w:tc>
        <w:tc>
          <w:tcPr>
            <w:tcW w:type="dxa" w:w="2119"/>
            <w:vAlign w:val="top"/>
          </w:tcPr>
          <w:p>
            <w:pPr>
              <w:spacing w:after="0"/>
            </w:pPr>
            <w:r/>
            <w:r>
              <w:rPr>
                <w:b w:val="0"/>
                <w:sz w:val="11"/>
              </w:rPr>
              <w:t>Security</w:t>
            </w:r>
          </w:p>
        </w:tc>
        <w:tc>
          <w:tcPr>
            <w:tcW w:type="dxa" w:w="2119"/>
            <w:vAlign w:val="top"/>
          </w:tcPr>
          <w:p>
            <w:pPr>
              <w:spacing w:after="0"/>
            </w:pPr>
            <w:r/>
            <w:r>
              <w:rPr>
                <w:b w:val="0"/>
                <w:sz w:val="11"/>
              </w:rPr>
              <w:t>Advanced</w:t>
            </w:r>
          </w:p>
        </w:tc>
        <w:tc>
          <w:tcPr>
            <w:tcW w:type="dxa" w:w="2119"/>
            <w:vAlign w:val="top"/>
          </w:tcPr>
          <w:p>
            <w:pPr>
              <w:spacing w:after="0"/>
            </w:pPr>
            <w:r/>
            <w:r>
              <w:rPr>
                <w:b w:val="0"/>
                <w:sz w:val="11"/>
              </w:rPr>
              <w:t>What is a secure approach to prompt logging?</w:t>
            </w:r>
          </w:p>
        </w:tc>
        <w:tc>
          <w:tcPr>
            <w:tcW w:type="dxa" w:w="2119"/>
            <w:vAlign w:val="top"/>
          </w:tcPr>
          <w:p>
            <w:pPr>
              <w:spacing w:after="0"/>
            </w:pPr>
            <w:r/>
            <w:r>
              <w:rPr>
                <w:b w:val="0"/>
                <w:sz w:val="11"/>
              </w:rPr>
              <w:t>A. Store all secrets forever</w:t>
              <w:br/>
              <w:t>B. Make logs public</w:t>
              <w:br/>
              <w:t>C. Disable audit trails entirely</w:t>
              <w:br/>
              <w:t>D. Store only necessary logs with access control and retention limits</w:t>
            </w:r>
          </w:p>
        </w:tc>
        <w:tc>
          <w:tcPr>
            <w:tcW w:type="dxa" w:w="2119"/>
            <w:vAlign w:val="top"/>
          </w:tcPr>
          <w:p>
            <w:pPr>
              <w:spacing w:after="0"/>
            </w:pPr>
            <w:r/>
            <w:r>
              <w:rPr>
                <w:b w:val="0"/>
                <w:sz w:val="11"/>
              </w:rPr>
              <w:t>D</w:t>
            </w:r>
          </w:p>
        </w:tc>
        <w:tc>
          <w:tcPr>
            <w:tcW w:type="dxa" w:w="2119"/>
            <w:vAlign w:val="top"/>
          </w:tcPr>
          <w:p>
            <w:pPr>
              <w:spacing w:after="0"/>
            </w:pPr>
            <w:r/>
            <w:r>
              <w:rPr>
                <w:b w:val="0"/>
                <w:sz w:val="11"/>
              </w:rPr>
              <w:t>Logs need privacy and security controls.</w:t>
            </w:r>
          </w:p>
        </w:tc>
      </w:tr>
      <w:tr>
        <w:tc>
          <w:tcPr>
            <w:tcW w:type="dxa" w:w="2119"/>
            <w:vAlign w:val="top"/>
          </w:tcPr>
          <w:p>
            <w:pPr>
              <w:spacing w:after="0"/>
            </w:pPr>
            <w:r/>
            <w:r>
              <w:rPr>
                <w:b w:val="0"/>
                <w:sz w:val="11"/>
              </w:rPr>
              <w:t>71</w:t>
            </w:r>
          </w:p>
        </w:tc>
        <w:tc>
          <w:tcPr>
            <w:tcW w:type="dxa" w:w="2119"/>
            <w:vAlign w:val="top"/>
          </w:tcPr>
          <w:p>
            <w:pPr>
              <w:spacing w:after="0"/>
            </w:pPr>
            <w:r/>
            <w:r>
              <w:rPr>
                <w:b w:val="0"/>
                <w:sz w:val="11"/>
              </w:rPr>
              <w:t>NLP</w:t>
            </w:r>
          </w:p>
        </w:tc>
        <w:tc>
          <w:tcPr>
            <w:tcW w:type="dxa" w:w="2119"/>
            <w:vAlign w:val="top"/>
          </w:tcPr>
          <w:p>
            <w:pPr>
              <w:spacing w:after="0"/>
            </w:pPr>
            <w:r/>
            <w:r>
              <w:rPr>
                <w:b w:val="0"/>
                <w:sz w:val="11"/>
              </w:rPr>
              <w:t>Basic</w:t>
            </w:r>
          </w:p>
        </w:tc>
        <w:tc>
          <w:tcPr>
            <w:tcW w:type="dxa" w:w="2119"/>
            <w:vAlign w:val="top"/>
          </w:tcPr>
          <w:p>
            <w:pPr>
              <w:spacing w:after="0"/>
            </w:pPr>
            <w:r/>
            <w:r>
              <w:rPr>
                <w:b w:val="0"/>
                <w:sz w:val="11"/>
              </w:rPr>
              <w:t>What does NLP stand for?</w:t>
            </w:r>
          </w:p>
        </w:tc>
        <w:tc>
          <w:tcPr>
            <w:tcW w:type="dxa" w:w="2119"/>
            <w:vAlign w:val="top"/>
          </w:tcPr>
          <w:p>
            <w:pPr>
              <w:spacing w:after="0"/>
            </w:pPr>
            <w:r/>
            <w:r>
              <w:rPr>
                <w:b w:val="0"/>
                <w:sz w:val="11"/>
              </w:rPr>
              <w:t>A. New Learning Process</w:t>
              <w:br/>
              <w:t>B. Numeric Link Parser</w:t>
              <w:br/>
              <w:t>C. Natural Language Processing</w:t>
              <w:br/>
              <w:t>D. Network Logic Protocol</w:t>
            </w:r>
          </w:p>
        </w:tc>
        <w:tc>
          <w:tcPr>
            <w:tcW w:type="dxa" w:w="2119"/>
            <w:vAlign w:val="top"/>
          </w:tcPr>
          <w:p>
            <w:pPr>
              <w:spacing w:after="0"/>
            </w:pPr>
            <w:r/>
            <w:r>
              <w:rPr>
                <w:b w:val="0"/>
                <w:sz w:val="11"/>
              </w:rPr>
              <w:t>C</w:t>
            </w:r>
          </w:p>
        </w:tc>
        <w:tc>
          <w:tcPr>
            <w:tcW w:type="dxa" w:w="2119"/>
            <w:vAlign w:val="top"/>
          </w:tcPr>
          <w:p>
            <w:pPr>
              <w:spacing w:after="0"/>
            </w:pPr>
            <w:r/>
            <w:r>
              <w:rPr>
                <w:b w:val="0"/>
                <w:sz w:val="11"/>
              </w:rPr>
              <w:t>NLP is AI for human language.</w:t>
            </w:r>
          </w:p>
        </w:tc>
      </w:tr>
      <w:tr>
        <w:tc>
          <w:tcPr>
            <w:tcW w:type="dxa" w:w="2119"/>
            <w:vAlign w:val="top"/>
          </w:tcPr>
          <w:p>
            <w:pPr>
              <w:spacing w:after="0"/>
            </w:pPr>
            <w:r/>
            <w:r>
              <w:rPr>
                <w:b w:val="0"/>
                <w:sz w:val="11"/>
              </w:rPr>
              <w:t>72</w:t>
            </w:r>
          </w:p>
        </w:tc>
        <w:tc>
          <w:tcPr>
            <w:tcW w:type="dxa" w:w="2119"/>
            <w:vAlign w:val="top"/>
          </w:tcPr>
          <w:p>
            <w:pPr>
              <w:spacing w:after="0"/>
            </w:pPr>
            <w:r/>
            <w:r>
              <w:rPr>
                <w:b w:val="0"/>
                <w:sz w:val="11"/>
              </w:rPr>
              <w:t>NLP</w:t>
            </w:r>
          </w:p>
        </w:tc>
        <w:tc>
          <w:tcPr>
            <w:tcW w:type="dxa" w:w="2119"/>
            <w:vAlign w:val="top"/>
          </w:tcPr>
          <w:p>
            <w:pPr>
              <w:spacing w:after="0"/>
            </w:pPr>
            <w:r/>
            <w:r>
              <w:rPr>
                <w:b w:val="0"/>
                <w:sz w:val="11"/>
              </w:rPr>
              <w:t>Basic</w:t>
            </w:r>
          </w:p>
        </w:tc>
        <w:tc>
          <w:tcPr>
            <w:tcW w:type="dxa" w:w="2119"/>
            <w:vAlign w:val="top"/>
          </w:tcPr>
          <w:p>
            <w:pPr>
              <w:spacing w:after="0"/>
            </w:pPr>
            <w:r/>
            <w:r>
              <w:rPr>
                <w:b w:val="0"/>
                <w:sz w:val="11"/>
              </w:rPr>
              <w:t>Which task is NLP?</w:t>
            </w:r>
          </w:p>
        </w:tc>
        <w:tc>
          <w:tcPr>
            <w:tcW w:type="dxa" w:w="2119"/>
            <w:vAlign w:val="top"/>
          </w:tcPr>
          <w:p>
            <w:pPr>
              <w:spacing w:after="0"/>
            </w:pPr>
            <w:r/>
            <w:r>
              <w:rPr>
                <w:b w:val="0"/>
                <w:sz w:val="11"/>
              </w:rPr>
              <w:t>A. Painting a room</w:t>
              <w:br/>
              <w:t>B. Classifying candidate messages by topic</w:t>
              <w:br/>
              <w:t>C. Replacing a hard drive</w:t>
              <w:br/>
              <w:t>D. Installing a monitor</w:t>
            </w:r>
          </w:p>
        </w:tc>
        <w:tc>
          <w:tcPr>
            <w:tcW w:type="dxa" w:w="2119"/>
            <w:vAlign w:val="top"/>
          </w:tcPr>
          <w:p>
            <w:pPr>
              <w:spacing w:after="0"/>
            </w:pPr>
            <w:r/>
            <w:r>
              <w:rPr>
                <w:b w:val="0"/>
                <w:sz w:val="11"/>
              </w:rPr>
              <w:t>B</w:t>
            </w:r>
          </w:p>
        </w:tc>
        <w:tc>
          <w:tcPr>
            <w:tcW w:type="dxa" w:w="2119"/>
            <w:vAlign w:val="top"/>
          </w:tcPr>
          <w:p>
            <w:pPr>
              <w:spacing w:after="0"/>
            </w:pPr>
            <w:r/>
            <w:r>
              <w:rPr>
                <w:b w:val="0"/>
                <w:sz w:val="11"/>
              </w:rPr>
              <w:t>Text classification is an NLP task.</w:t>
            </w:r>
          </w:p>
        </w:tc>
      </w:tr>
      <w:tr>
        <w:tc>
          <w:tcPr>
            <w:tcW w:type="dxa" w:w="2119"/>
            <w:vAlign w:val="top"/>
          </w:tcPr>
          <w:p>
            <w:pPr>
              <w:spacing w:after="0"/>
            </w:pPr>
            <w:r/>
            <w:r>
              <w:rPr>
                <w:b w:val="0"/>
                <w:sz w:val="11"/>
              </w:rPr>
              <w:t>73</w:t>
            </w:r>
          </w:p>
        </w:tc>
        <w:tc>
          <w:tcPr>
            <w:tcW w:type="dxa" w:w="2119"/>
            <w:vAlign w:val="top"/>
          </w:tcPr>
          <w:p>
            <w:pPr>
              <w:spacing w:after="0"/>
            </w:pPr>
            <w:r/>
            <w:r>
              <w:rPr>
                <w:b w:val="0"/>
                <w:sz w:val="11"/>
              </w:rPr>
              <w:t>NLP</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named entity recognition?</w:t>
            </w:r>
          </w:p>
        </w:tc>
        <w:tc>
          <w:tcPr>
            <w:tcW w:type="dxa" w:w="2119"/>
            <w:vAlign w:val="top"/>
          </w:tcPr>
          <w:p>
            <w:pPr>
              <w:spacing w:after="0"/>
            </w:pPr>
            <w:r/>
            <w:r>
              <w:rPr>
                <w:b w:val="0"/>
                <w:sz w:val="11"/>
              </w:rPr>
              <w:t>A. Finding names, organisations, locations or similar entities in text</w:t>
              <w:br/>
              <w:t>B. Compressing a video</w:t>
              <w:br/>
              <w:t>C. Drawing a chart only</w:t>
              <w:br/>
              <w:t>D. Creating a password</w:t>
            </w:r>
          </w:p>
        </w:tc>
        <w:tc>
          <w:tcPr>
            <w:tcW w:type="dxa" w:w="2119"/>
            <w:vAlign w:val="top"/>
          </w:tcPr>
          <w:p>
            <w:pPr>
              <w:spacing w:after="0"/>
            </w:pPr>
            <w:r/>
            <w:r>
              <w:rPr>
                <w:b w:val="0"/>
                <w:sz w:val="11"/>
              </w:rPr>
              <w:t>A</w:t>
            </w:r>
          </w:p>
        </w:tc>
        <w:tc>
          <w:tcPr>
            <w:tcW w:type="dxa" w:w="2119"/>
            <w:vAlign w:val="top"/>
          </w:tcPr>
          <w:p>
            <w:pPr>
              <w:spacing w:after="0"/>
            </w:pPr>
            <w:r/>
            <w:r>
              <w:rPr>
                <w:b w:val="0"/>
                <w:sz w:val="11"/>
              </w:rPr>
              <w:t>NER extracts entities from language.</w:t>
            </w:r>
          </w:p>
        </w:tc>
      </w:tr>
      <w:tr>
        <w:tc>
          <w:tcPr>
            <w:tcW w:type="dxa" w:w="2119"/>
            <w:vAlign w:val="top"/>
          </w:tcPr>
          <w:p>
            <w:pPr>
              <w:spacing w:after="0"/>
            </w:pPr>
            <w:r/>
            <w:r>
              <w:rPr>
                <w:b w:val="0"/>
                <w:sz w:val="11"/>
              </w:rPr>
              <w:t>74</w:t>
            </w:r>
          </w:p>
        </w:tc>
        <w:tc>
          <w:tcPr>
            <w:tcW w:type="dxa" w:w="2119"/>
            <w:vAlign w:val="top"/>
          </w:tcPr>
          <w:p>
            <w:pPr>
              <w:spacing w:after="0"/>
            </w:pPr>
            <w:r/>
            <w:r>
              <w:rPr>
                <w:b w:val="0"/>
                <w:sz w:val="11"/>
              </w:rPr>
              <w:t>NLP</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use sentiment analysis carefully?</w:t>
            </w:r>
          </w:p>
        </w:tc>
        <w:tc>
          <w:tcPr>
            <w:tcW w:type="dxa" w:w="2119"/>
            <w:vAlign w:val="top"/>
          </w:tcPr>
          <w:p>
            <w:pPr>
              <w:spacing w:after="0"/>
            </w:pPr>
            <w:r/>
            <w:r>
              <w:rPr>
                <w:b w:val="0"/>
                <w:sz w:val="11"/>
              </w:rPr>
              <w:t>A. It is always correct</w:t>
              <w:br/>
              <w:t>B. It replaces all interviews</w:t>
              <w:br/>
              <w:t>C. It needs no validation</w:t>
              <w:br/>
              <w:t>D. Tone and context can be misread</w:t>
            </w:r>
          </w:p>
        </w:tc>
        <w:tc>
          <w:tcPr>
            <w:tcW w:type="dxa" w:w="2119"/>
            <w:vAlign w:val="top"/>
          </w:tcPr>
          <w:p>
            <w:pPr>
              <w:spacing w:after="0"/>
            </w:pPr>
            <w:r/>
            <w:r>
              <w:rPr>
                <w:b w:val="0"/>
                <w:sz w:val="11"/>
              </w:rPr>
              <w:t>D</w:t>
            </w:r>
          </w:p>
        </w:tc>
        <w:tc>
          <w:tcPr>
            <w:tcW w:type="dxa" w:w="2119"/>
            <w:vAlign w:val="top"/>
          </w:tcPr>
          <w:p>
            <w:pPr>
              <w:spacing w:after="0"/>
            </w:pPr>
            <w:r/>
            <w:r>
              <w:rPr>
                <w:b w:val="0"/>
                <w:sz w:val="11"/>
              </w:rPr>
              <w:t>Sentiment can be unreliable in complex text.</w:t>
            </w:r>
          </w:p>
        </w:tc>
      </w:tr>
      <w:tr>
        <w:tc>
          <w:tcPr>
            <w:tcW w:type="dxa" w:w="2119"/>
            <w:vAlign w:val="top"/>
          </w:tcPr>
          <w:p>
            <w:pPr>
              <w:spacing w:after="0"/>
            </w:pPr>
            <w:r/>
            <w:r>
              <w:rPr>
                <w:b w:val="0"/>
                <w:sz w:val="11"/>
              </w:rPr>
              <w:t>75</w:t>
            </w:r>
          </w:p>
        </w:tc>
        <w:tc>
          <w:tcPr>
            <w:tcW w:type="dxa" w:w="2119"/>
            <w:vAlign w:val="top"/>
          </w:tcPr>
          <w:p>
            <w:pPr>
              <w:spacing w:after="0"/>
            </w:pPr>
            <w:r/>
            <w:r>
              <w:rPr>
                <w:b w:val="0"/>
                <w:sz w:val="11"/>
              </w:rPr>
              <w:t>NLP</w:t>
            </w:r>
          </w:p>
        </w:tc>
        <w:tc>
          <w:tcPr>
            <w:tcW w:type="dxa" w:w="2119"/>
            <w:vAlign w:val="top"/>
          </w:tcPr>
          <w:p>
            <w:pPr>
              <w:spacing w:after="0"/>
            </w:pPr>
            <w:r/>
            <w:r>
              <w:rPr>
                <w:b w:val="0"/>
                <w:sz w:val="11"/>
              </w:rPr>
              <w:t>Advanced</w:t>
            </w:r>
          </w:p>
        </w:tc>
        <w:tc>
          <w:tcPr>
            <w:tcW w:type="dxa" w:w="2119"/>
            <w:vAlign w:val="top"/>
          </w:tcPr>
          <w:p>
            <w:pPr>
              <w:spacing w:after="0"/>
            </w:pPr>
            <w:r/>
            <w:r>
              <w:rPr>
                <w:b w:val="0"/>
                <w:sz w:val="11"/>
              </w:rPr>
              <w:t>What improves NLP performance in a domain such as recruitment?</w:t>
            </w:r>
          </w:p>
        </w:tc>
        <w:tc>
          <w:tcPr>
            <w:tcW w:type="dxa" w:w="2119"/>
            <w:vAlign w:val="top"/>
          </w:tcPr>
          <w:p>
            <w:pPr>
              <w:spacing w:after="0"/>
            </w:pPr>
            <w:r/>
            <w:r>
              <w:rPr>
                <w:b w:val="0"/>
                <w:sz w:val="11"/>
              </w:rPr>
              <w:t>A. No labels ever</w:t>
              <w:br/>
              <w:t>B. Ignoring errors</w:t>
              <w:br/>
              <w:t>C. Domain examples, clear labels and evaluation data</w:t>
              <w:br/>
              <w:t>D. Unrelated training examples only</w:t>
            </w:r>
          </w:p>
        </w:tc>
        <w:tc>
          <w:tcPr>
            <w:tcW w:type="dxa" w:w="2119"/>
            <w:vAlign w:val="top"/>
          </w:tcPr>
          <w:p>
            <w:pPr>
              <w:spacing w:after="0"/>
            </w:pPr>
            <w:r/>
            <w:r>
              <w:rPr>
                <w:b w:val="0"/>
                <w:sz w:val="11"/>
              </w:rPr>
              <w:t>C</w:t>
            </w:r>
          </w:p>
        </w:tc>
        <w:tc>
          <w:tcPr>
            <w:tcW w:type="dxa" w:w="2119"/>
            <w:vAlign w:val="top"/>
          </w:tcPr>
          <w:p>
            <w:pPr>
              <w:spacing w:after="0"/>
            </w:pPr>
            <w:r/>
            <w:r>
              <w:rPr>
                <w:b w:val="0"/>
                <w:sz w:val="11"/>
              </w:rPr>
              <w:t>Domain data improves task fit.</w:t>
            </w:r>
          </w:p>
        </w:tc>
      </w:tr>
      <w:tr>
        <w:tc>
          <w:tcPr>
            <w:tcW w:type="dxa" w:w="2119"/>
            <w:vAlign w:val="top"/>
          </w:tcPr>
          <w:p>
            <w:pPr>
              <w:spacing w:after="0"/>
            </w:pPr>
            <w:r/>
            <w:r>
              <w:rPr>
                <w:b w:val="0"/>
                <w:sz w:val="11"/>
              </w:rPr>
              <w:t>76</w:t>
            </w:r>
          </w:p>
        </w:tc>
        <w:tc>
          <w:tcPr>
            <w:tcW w:type="dxa" w:w="2119"/>
            <w:vAlign w:val="top"/>
          </w:tcPr>
          <w:p>
            <w:pPr>
              <w:spacing w:after="0"/>
            </w:pPr>
            <w:r/>
            <w:r>
              <w:rPr>
                <w:b w:val="0"/>
                <w:sz w:val="11"/>
              </w:rPr>
              <w:t>Computer vision and multimodal AI</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computer vision?</w:t>
            </w:r>
          </w:p>
        </w:tc>
        <w:tc>
          <w:tcPr>
            <w:tcW w:type="dxa" w:w="2119"/>
            <w:vAlign w:val="top"/>
          </w:tcPr>
          <w:p>
            <w:pPr>
              <w:spacing w:after="0"/>
            </w:pPr>
            <w:r/>
            <w:r>
              <w:rPr>
                <w:b w:val="0"/>
                <w:sz w:val="11"/>
              </w:rPr>
              <w:t>A. A legal template</w:t>
              <w:br/>
              <w:t>B. AI that interprets images or video</w:t>
              <w:br/>
              <w:t>C. AI that only sends emails</w:t>
              <w:br/>
              <w:t>D. A payroll method</w:t>
            </w:r>
          </w:p>
        </w:tc>
        <w:tc>
          <w:tcPr>
            <w:tcW w:type="dxa" w:w="2119"/>
            <w:vAlign w:val="top"/>
          </w:tcPr>
          <w:p>
            <w:pPr>
              <w:spacing w:after="0"/>
            </w:pPr>
            <w:r/>
            <w:r>
              <w:rPr>
                <w:b w:val="0"/>
                <w:sz w:val="11"/>
              </w:rPr>
              <w:t>B</w:t>
            </w:r>
          </w:p>
        </w:tc>
        <w:tc>
          <w:tcPr>
            <w:tcW w:type="dxa" w:w="2119"/>
            <w:vAlign w:val="top"/>
          </w:tcPr>
          <w:p>
            <w:pPr>
              <w:spacing w:after="0"/>
            </w:pPr>
            <w:r/>
            <w:r>
              <w:rPr>
                <w:b w:val="0"/>
                <w:sz w:val="11"/>
              </w:rPr>
              <w:t>Computer vision processes visual data.</w:t>
            </w:r>
          </w:p>
        </w:tc>
      </w:tr>
      <w:tr>
        <w:tc>
          <w:tcPr>
            <w:tcW w:type="dxa" w:w="2119"/>
            <w:vAlign w:val="top"/>
          </w:tcPr>
          <w:p>
            <w:pPr>
              <w:spacing w:after="0"/>
            </w:pPr>
            <w:r/>
            <w:r>
              <w:rPr>
                <w:b w:val="0"/>
                <w:sz w:val="11"/>
              </w:rPr>
              <w:t>77</w:t>
            </w:r>
          </w:p>
        </w:tc>
        <w:tc>
          <w:tcPr>
            <w:tcW w:type="dxa" w:w="2119"/>
            <w:vAlign w:val="top"/>
          </w:tcPr>
          <w:p>
            <w:pPr>
              <w:spacing w:after="0"/>
            </w:pPr>
            <w:r/>
            <w:r>
              <w:rPr>
                <w:b w:val="0"/>
                <w:sz w:val="11"/>
              </w:rPr>
              <w:t>Computer vision and multimodal AI</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multimodal AI?</w:t>
            </w:r>
          </w:p>
        </w:tc>
        <w:tc>
          <w:tcPr>
            <w:tcW w:type="dxa" w:w="2119"/>
            <w:vAlign w:val="top"/>
          </w:tcPr>
          <w:p>
            <w:pPr>
              <w:spacing w:after="0"/>
            </w:pPr>
            <w:r/>
            <w:r>
              <w:rPr>
                <w:b w:val="0"/>
                <w:sz w:val="11"/>
              </w:rPr>
              <w:t>A. AI that can process more than one data type</w:t>
              <w:br/>
              <w:t>B. AI that only uses numbers</w:t>
              <w:br/>
              <w:t>C. A recruitment invoice</w:t>
              <w:br/>
              <w:t>D. A job board logo</w:t>
            </w:r>
          </w:p>
        </w:tc>
        <w:tc>
          <w:tcPr>
            <w:tcW w:type="dxa" w:w="2119"/>
            <w:vAlign w:val="top"/>
          </w:tcPr>
          <w:p>
            <w:pPr>
              <w:spacing w:after="0"/>
            </w:pPr>
            <w:r/>
            <w:r>
              <w:rPr>
                <w:b w:val="0"/>
                <w:sz w:val="11"/>
              </w:rPr>
              <w:t>A</w:t>
            </w:r>
          </w:p>
        </w:tc>
        <w:tc>
          <w:tcPr>
            <w:tcW w:type="dxa" w:w="2119"/>
            <w:vAlign w:val="top"/>
          </w:tcPr>
          <w:p>
            <w:pPr>
              <w:spacing w:after="0"/>
            </w:pPr>
            <w:r/>
            <w:r>
              <w:rPr>
                <w:b w:val="0"/>
                <w:sz w:val="11"/>
              </w:rPr>
              <w:t>Multimodal AI can combine text, image, audio or video.</w:t>
            </w:r>
          </w:p>
        </w:tc>
      </w:tr>
      <w:tr>
        <w:tc>
          <w:tcPr>
            <w:tcW w:type="dxa" w:w="2119"/>
            <w:vAlign w:val="top"/>
          </w:tcPr>
          <w:p>
            <w:pPr>
              <w:spacing w:after="0"/>
            </w:pPr>
            <w:r/>
            <w:r>
              <w:rPr>
                <w:b w:val="0"/>
                <w:sz w:val="11"/>
              </w:rPr>
              <w:t>78</w:t>
            </w:r>
          </w:p>
        </w:tc>
        <w:tc>
          <w:tcPr>
            <w:tcW w:type="dxa" w:w="2119"/>
            <w:vAlign w:val="top"/>
          </w:tcPr>
          <w:p>
            <w:pPr>
              <w:spacing w:after="0"/>
            </w:pPr>
            <w:r/>
            <w:r>
              <w:rPr>
                <w:b w:val="0"/>
                <w:sz w:val="11"/>
              </w:rPr>
              <w:t>Computer vision and multimodal AI</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use case fits computer vision?</w:t>
            </w:r>
          </w:p>
        </w:tc>
        <w:tc>
          <w:tcPr>
            <w:tcW w:type="dxa" w:w="2119"/>
            <w:vAlign w:val="top"/>
          </w:tcPr>
          <w:p>
            <w:pPr>
              <w:spacing w:after="0"/>
            </w:pPr>
            <w:r/>
            <w:r>
              <w:rPr>
                <w:b w:val="0"/>
                <w:sz w:val="11"/>
              </w:rPr>
              <w:t>A. Scheduling interviews</w:t>
              <w:br/>
              <w:t>B. Writing contracts</w:t>
              <w:br/>
              <w:t>C. Sorting email by sender</w:t>
              <w:br/>
              <w:t>D. Detecting defects in product images</w:t>
            </w:r>
          </w:p>
        </w:tc>
        <w:tc>
          <w:tcPr>
            <w:tcW w:type="dxa" w:w="2119"/>
            <w:vAlign w:val="top"/>
          </w:tcPr>
          <w:p>
            <w:pPr>
              <w:spacing w:after="0"/>
            </w:pPr>
            <w:r/>
            <w:r>
              <w:rPr>
                <w:b w:val="0"/>
                <w:sz w:val="11"/>
              </w:rPr>
              <w:t>D</w:t>
            </w:r>
          </w:p>
        </w:tc>
        <w:tc>
          <w:tcPr>
            <w:tcW w:type="dxa" w:w="2119"/>
            <w:vAlign w:val="top"/>
          </w:tcPr>
          <w:p>
            <w:pPr>
              <w:spacing w:after="0"/>
            </w:pPr>
            <w:r/>
            <w:r>
              <w:rPr>
                <w:b w:val="0"/>
                <w:sz w:val="11"/>
              </w:rPr>
              <w:t>Vision models process image patterns.</w:t>
            </w:r>
          </w:p>
        </w:tc>
      </w:tr>
      <w:tr>
        <w:tc>
          <w:tcPr>
            <w:tcW w:type="dxa" w:w="2119"/>
            <w:vAlign w:val="top"/>
          </w:tcPr>
          <w:p>
            <w:pPr>
              <w:spacing w:after="0"/>
            </w:pPr>
            <w:r/>
            <w:r>
              <w:rPr>
                <w:b w:val="0"/>
                <w:sz w:val="11"/>
              </w:rPr>
              <w:t>79</w:t>
            </w:r>
          </w:p>
        </w:tc>
        <w:tc>
          <w:tcPr>
            <w:tcW w:type="dxa" w:w="2119"/>
            <w:vAlign w:val="top"/>
          </w:tcPr>
          <w:p>
            <w:pPr>
              <w:spacing w:after="0"/>
            </w:pPr>
            <w:r/>
            <w:r>
              <w:rPr>
                <w:b w:val="0"/>
                <w:sz w:val="11"/>
              </w:rPr>
              <w:t>Computer vision and multimodal AI</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use case fits multimodal AI?</w:t>
            </w:r>
          </w:p>
        </w:tc>
        <w:tc>
          <w:tcPr>
            <w:tcW w:type="dxa" w:w="2119"/>
            <w:vAlign w:val="top"/>
          </w:tcPr>
          <w:p>
            <w:pPr>
              <w:spacing w:after="0"/>
            </w:pPr>
            <w:r/>
            <w:r>
              <w:rPr>
                <w:b w:val="0"/>
                <w:sz w:val="11"/>
              </w:rPr>
              <w:t>A. Renaming files</w:t>
              <w:br/>
              <w:t>B. Printing a CV</w:t>
              <w:br/>
              <w:t>C. Answering questions about an uploaded image and text</w:t>
              <w:br/>
              <w:t>D. Adding two numbers only</w:t>
            </w:r>
          </w:p>
        </w:tc>
        <w:tc>
          <w:tcPr>
            <w:tcW w:type="dxa" w:w="2119"/>
            <w:vAlign w:val="top"/>
          </w:tcPr>
          <w:p>
            <w:pPr>
              <w:spacing w:after="0"/>
            </w:pPr>
            <w:r/>
            <w:r>
              <w:rPr>
                <w:b w:val="0"/>
                <w:sz w:val="11"/>
              </w:rPr>
              <w:t>C</w:t>
            </w:r>
          </w:p>
        </w:tc>
        <w:tc>
          <w:tcPr>
            <w:tcW w:type="dxa" w:w="2119"/>
            <w:vAlign w:val="top"/>
          </w:tcPr>
          <w:p>
            <w:pPr>
              <w:spacing w:after="0"/>
            </w:pPr>
            <w:r/>
            <w:r>
              <w:rPr>
                <w:b w:val="0"/>
                <w:sz w:val="11"/>
              </w:rPr>
              <w:t>It combines visual and language understanding.</w:t>
            </w:r>
          </w:p>
        </w:tc>
      </w:tr>
      <w:tr>
        <w:tc>
          <w:tcPr>
            <w:tcW w:type="dxa" w:w="2119"/>
            <w:vAlign w:val="top"/>
          </w:tcPr>
          <w:p>
            <w:pPr>
              <w:spacing w:after="0"/>
            </w:pPr>
            <w:r/>
            <w:r>
              <w:rPr>
                <w:b w:val="0"/>
                <w:sz w:val="11"/>
              </w:rPr>
              <w:t>80</w:t>
            </w:r>
          </w:p>
        </w:tc>
        <w:tc>
          <w:tcPr>
            <w:tcW w:type="dxa" w:w="2119"/>
            <w:vAlign w:val="top"/>
          </w:tcPr>
          <w:p>
            <w:pPr>
              <w:spacing w:after="0"/>
            </w:pPr>
            <w:r/>
            <w:r>
              <w:rPr>
                <w:b w:val="0"/>
                <w:sz w:val="11"/>
              </w:rPr>
              <w:t>Computer vision and multimodal AI</w:t>
            </w:r>
          </w:p>
        </w:tc>
        <w:tc>
          <w:tcPr>
            <w:tcW w:type="dxa" w:w="2119"/>
            <w:vAlign w:val="top"/>
          </w:tcPr>
          <w:p>
            <w:pPr>
              <w:spacing w:after="0"/>
            </w:pPr>
            <w:r/>
            <w:r>
              <w:rPr>
                <w:b w:val="0"/>
                <w:sz w:val="11"/>
              </w:rPr>
              <w:t>Advanced</w:t>
            </w:r>
          </w:p>
        </w:tc>
        <w:tc>
          <w:tcPr>
            <w:tcW w:type="dxa" w:w="2119"/>
            <w:vAlign w:val="top"/>
          </w:tcPr>
          <w:p>
            <w:pPr>
              <w:spacing w:after="0"/>
            </w:pPr>
            <w:r/>
            <w:r>
              <w:rPr>
                <w:b w:val="0"/>
                <w:sz w:val="11"/>
              </w:rPr>
              <w:t>What should be tested in a multimodal recruitment feature?</w:t>
            </w:r>
          </w:p>
        </w:tc>
        <w:tc>
          <w:tcPr>
            <w:tcW w:type="dxa" w:w="2119"/>
            <w:vAlign w:val="top"/>
          </w:tcPr>
          <w:p>
            <w:pPr>
              <w:spacing w:after="0"/>
            </w:pPr>
            <w:r/>
            <w:r>
              <w:rPr>
                <w:b w:val="0"/>
                <w:sz w:val="11"/>
              </w:rPr>
              <w:t>A. Only the logo</w:t>
              <w:br/>
              <w:t>B. Accuracy, privacy, bias and user consent for uploaded media</w:t>
              <w:br/>
              <w:t>C. Only button colour</w:t>
              <w:br/>
              <w:t>D. Only screen size</w:t>
            </w:r>
          </w:p>
        </w:tc>
        <w:tc>
          <w:tcPr>
            <w:tcW w:type="dxa" w:w="2119"/>
            <w:vAlign w:val="top"/>
          </w:tcPr>
          <w:p>
            <w:pPr>
              <w:spacing w:after="0"/>
            </w:pPr>
            <w:r/>
            <w:r>
              <w:rPr>
                <w:b w:val="0"/>
                <w:sz w:val="11"/>
              </w:rPr>
              <w:t>B</w:t>
            </w:r>
          </w:p>
        </w:tc>
        <w:tc>
          <w:tcPr>
            <w:tcW w:type="dxa" w:w="2119"/>
            <w:vAlign w:val="top"/>
          </w:tcPr>
          <w:p>
            <w:pPr>
              <w:spacing w:after="0"/>
            </w:pPr>
            <w:r/>
            <w:r>
              <w:rPr>
                <w:b w:val="0"/>
                <w:sz w:val="11"/>
              </w:rPr>
              <w:t>Media uploads can contain sensitive information.</w:t>
            </w:r>
          </w:p>
        </w:tc>
      </w:tr>
      <w:tr>
        <w:tc>
          <w:tcPr>
            <w:tcW w:type="dxa" w:w="2119"/>
            <w:vAlign w:val="top"/>
          </w:tcPr>
          <w:p>
            <w:pPr>
              <w:spacing w:after="0"/>
            </w:pPr>
            <w:r/>
            <w:r>
              <w:rPr>
                <w:b w:val="0"/>
                <w:sz w:val="11"/>
              </w:rPr>
              <w:t>81</w:t>
            </w:r>
          </w:p>
        </w:tc>
        <w:tc>
          <w:tcPr>
            <w:tcW w:type="dxa" w:w="2119"/>
            <w:vAlign w:val="top"/>
          </w:tcPr>
          <w:p>
            <w:pPr>
              <w:spacing w:after="0"/>
            </w:pPr>
            <w:r/>
            <w:r>
              <w:rPr>
                <w:b w:val="0"/>
                <w:sz w:val="11"/>
              </w:rPr>
              <w:t>AI product engineering</w:t>
            </w:r>
          </w:p>
        </w:tc>
        <w:tc>
          <w:tcPr>
            <w:tcW w:type="dxa" w:w="2119"/>
            <w:vAlign w:val="top"/>
          </w:tcPr>
          <w:p>
            <w:pPr>
              <w:spacing w:after="0"/>
            </w:pPr>
            <w:r/>
            <w:r>
              <w:rPr>
                <w:b w:val="0"/>
                <w:sz w:val="11"/>
              </w:rPr>
              <w:t>Basic</w:t>
            </w:r>
          </w:p>
        </w:tc>
        <w:tc>
          <w:tcPr>
            <w:tcW w:type="dxa" w:w="2119"/>
            <w:vAlign w:val="top"/>
          </w:tcPr>
          <w:p>
            <w:pPr>
              <w:spacing w:after="0"/>
            </w:pPr>
            <w:r/>
            <w:r>
              <w:rPr>
                <w:b w:val="0"/>
                <w:sz w:val="11"/>
              </w:rPr>
              <w:t>What does an AI product engineer do?</w:t>
            </w:r>
          </w:p>
        </w:tc>
        <w:tc>
          <w:tcPr>
            <w:tcW w:type="dxa" w:w="2119"/>
            <w:vAlign w:val="top"/>
          </w:tcPr>
          <w:p>
            <w:pPr>
              <w:spacing w:after="0"/>
            </w:pPr>
            <w:r/>
            <w:r>
              <w:rPr>
                <w:b w:val="0"/>
                <w:sz w:val="11"/>
              </w:rPr>
              <w:t>A. Builds AI powered product features for real users</w:t>
              <w:br/>
              <w:t>B. Only writes academic papers</w:t>
              <w:br/>
              <w:t>C. Only manages payroll</w:t>
              <w:br/>
              <w:t>D. Only designs posters</w:t>
            </w:r>
          </w:p>
        </w:tc>
        <w:tc>
          <w:tcPr>
            <w:tcW w:type="dxa" w:w="2119"/>
            <w:vAlign w:val="top"/>
          </w:tcPr>
          <w:p>
            <w:pPr>
              <w:spacing w:after="0"/>
            </w:pPr>
            <w:r/>
            <w:r>
              <w:rPr>
                <w:b w:val="0"/>
                <w:sz w:val="11"/>
              </w:rPr>
              <w:t>A</w:t>
            </w:r>
          </w:p>
        </w:tc>
        <w:tc>
          <w:tcPr>
            <w:tcW w:type="dxa" w:w="2119"/>
            <w:vAlign w:val="top"/>
          </w:tcPr>
          <w:p>
            <w:pPr>
              <w:spacing w:after="0"/>
            </w:pPr>
            <w:r/>
            <w:r>
              <w:rPr>
                <w:b w:val="0"/>
                <w:sz w:val="11"/>
              </w:rPr>
              <w:t>AI product engineers connect AI with usable software.</w:t>
            </w:r>
          </w:p>
        </w:tc>
      </w:tr>
      <w:tr>
        <w:tc>
          <w:tcPr>
            <w:tcW w:type="dxa" w:w="2119"/>
            <w:vAlign w:val="top"/>
          </w:tcPr>
          <w:p>
            <w:pPr>
              <w:spacing w:after="0"/>
            </w:pPr>
            <w:r/>
            <w:r>
              <w:rPr>
                <w:b w:val="0"/>
                <w:sz w:val="11"/>
              </w:rPr>
              <w:t>82</w:t>
            </w:r>
          </w:p>
        </w:tc>
        <w:tc>
          <w:tcPr>
            <w:tcW w:type="dxa" w:w="2119"/>
            <w:vAlign w:val="top"/>
          </w:tcPr>
          <w:p>
            <w:pPr>
              <w:spacing w:after="0"/>
            </w:pPr>
            <w:r/>
            <w:r>
              <w:rPr>
                <w:b w:val="0"/>
                <w:sz w:val="11"/>
              </w:rPr>
              <w:t>AI product engineering</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the first step in an AI product project?</w:t>
            </w:r>
          </w:p>
        </w:tc>
        <w:tc>
          <w:tcPr>
            <w:tcW w:type="dxa" w:w="2119"/>
            <w:vAlign w:val="top"/>
          </w:tcPr>
          <w:p>
            <w:pPr>
              <w:spacing w:after="0"/>
            </w:pPr>
            <w:r/>
            <w:r>
              <w:rPr>
                <w:b w:val="0"/>
                <w:sz w:val="11"/>
              </w:rPr>
              <w:t>A. Choose colours</w:t>
              <w:br/>
              <w:t>B. Buy the largest model</w:t>
              <w:br/>
              <w:t>C. Skip user research</w:t>
              <w:br/>
              <w:t>D. Define the user problem and success metric</w:t>
            </w:r>
          </w:p>
        </w:tc>
        <w:tc>
          <w:tcPr>
            <w:tcW w:type="dxa" w:w="2119"/>
            <w:vAlign w:val="top"/>
          </w:tcPr>
          <w:p>
            <w:pPr>
              <w:spacing w:after="0"/>
            </w:pPr>
            <w:r/>
            <w:r>
              <w:rPr>
                <w:b w:val="0"/>
                <w:sz w:val="11"/>
              </w:rPr>
              <w:t>D</w:t>
            </w:r>
          </w:p>
        </w:tc>
        <w:tc>
          <w:tcPr>
            <w:tcW w:type="dxa" w:w="2119"/>
            <w:vAlign w:val="top"/>
          </w:tcPr>
          <w:p>
            <w:pPr>
              <w:spacing w:after="0"/>
            </w:pPr>
            <w:r/>
            <w:r>
              <w:rPr>
                <w:b w:val="0"/>
                <w:sz w:val="11"/>
              </w:rPr>
              <w:t>Clear problem definition prevents wasted work.</w:t>
            </w:r>
          </w:p>
        </w:tc>
      </w:tr>
      <w:tr>
        <w:tc>
          <w:tcPr>
            <w:tcW w:type="dxa" w:w="2119"/>
            <w:vAlign w:val="top"/>
          </w:tcPr>
          <w:p>
            <w:pPr>
              <w:spacing w:after="0"/>
            </w:pPr>
            <w:r/>
            <w:r>
              <w:rPr>
                <w:b w:val="0"/>
                <w:sz w:val="11"/>
              </w:rPr>
              <w:t>83</w:t>
            </w:r>
          </w:p>
        </w:tc>
        <w:tc>
          <w:tcPr>
            <w:tcW w:type="dxa" w:w="2119"/>
            <w:vAlign w:val="top"/>
          </w:tcPr>
          <w:p>
            <w:pPr>
              <w:spacing w:after="0"/>
            </w:pPr>
            <w:r/>
            <w:r>
              <w:rPr>
                <w:b w:val="0"/>
                <w:sz w:val="11"/>
              </w:rPr>
              <w:t>AI product engineering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metric suits an AI support assistant?</w:t>
            </w:r>
          </w:p>
        </w:tc>
        <w:tc>
          <w:tcPr>
            <w:tcW w:type="dxa" w:w="2119"/>
            <w:vAlign w:val="top"/>
          </w:tcPr>
          <w:p>
            <w:pPr>
              <w:spacing w:after="0"/>
            </w:pPr>
            <w:r/>
            <w:r>
              <w:rPr>
                <w:b w:val="0"/>
                <w:sz w:val="11"/>
              </w:rPr>
              <w:t>A. Logo size</w:t>
              <w:br/>
              <w:t>B. Printer speed</w:t>
              <w:br/>
              <w:t>C. Resolution rate, escalation rate and user satisfaction</w:t>
              <w:br/>
              <w:t>D. Number of office desks</w:t>
            </w:r>
          </w:p>
        </w:tc>
        <w:tc>
          <w:tcPr>
            <w:tcW w:type="dxa" w:w="2119"/>
            <w:vAlign w:val="top"/>
          </w:tcPr>
          <w:p>
            <w:pPr>
              <w:spacing w:after="0"/>
            </w:pPr>
            <w:r/>
            <w:r>
              <w:rPr>
                <w:b w:val="0"/>
                <w:sz w:val="11"/>
              </w:rPr>
              <w:t>C</w:t>
            </w:r>
          </w:p>
        </w:tc>
        <w:tc>
          <w:tcPr>
            <w:tcW w:type="dxa" w:w="2119"/>
            <w:vAlign w:val="top"/>
          </w:tcPr>
          <w:p>
            <w:pPr>
              <w:spacing w:after="0"/>
            </w:pPr>
            <w:r/>
            <w:r>
              <w:rPr>
                <w:b w:val="0"/>
                <w:sz w:val="11"/>
              </w:rPr>
              <w:t>Product metrics should reflect user value.</w:t>
            </w:r>
          </w:p>
        </w:tc>
      </w:tr>
      <w:tr>
        <w:tc>
          <w:tcPr>
            <w:tcW w:type="dxa" w:w="2119"/>
            <w:vAlign w:val="top"/>
          </w:tcPr>
          <w:p>
            <w:pPr>
              <w:spacing w:after="0"/>
            </w:pPr>
            <w:r/>
            <w:r>
              <w:rPr>
                <w:b w:val="0"/>
                <w:sz w:val="11"/>
              </w:rPr>
              <w:t>84</w:t>
            </w:r>
          </w:p>
        </w:tc>
        <w:tc>
          <w:tcPr>
            <w:tcW w:type="dxa" w:w="2119"/>
            <w:vAlign w:val="top"/>
          </w:tcPr>
          <w:p>
            <w:pPr>
              <w:spacing w:after="0"/>
            </w:pPr>
            <w:r/>
            <w:r>
              <w:rPr>
                <w:b w:val="0"/>
                <w:sz w:val="11"/>
              </w:rPr>
              <w:t>AI product engineering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is fallback design important?</w:t>
            </w:r>
          </w:p>
        </w:tc>
        <w:tc>
          <w:tcPr>
            <w:tcW w:type="dxa" w:w="2119"/>
            <w:vAlign w:val="top"/>
          </w:tcPr>
          <w:p>
            <w:pPr>
              <w:spacing w:after="0"/>
            </w:pPr>
            <w:r/>
            <w:r>
              <w:rPr>
                <w:b w:val="0"/>
                <w:sz w:val="11"/>
              </w:rPr>
              <w:t>A. Fallbacks replace testing</w:t>
              <w:br/>
              <w:t>B. Users need a safe route when AI fails or lacks confidence</w:t>
              <w:br/>
              <w:t>C. AI never fails</w:t>
              <w:br/>
              <w:t>D. Fallbacks reduce all cost to zero</w:t>
            </w:r>
          </w:p>
        </w:tc>
        <w:tc>
          <w:tcPr>
            <w:tcW w:type="dxa" w:w="2119"/>
            <w:vAlign w:val="top"/>
          </w:tcPr>
          <w:p>
            <w:pPr>
              <w:spacing w:after="0"/>
            </w:pPr>
            <w:r/>
            <w:r>
              <w:rPr>
                <w:b w:val="0"/>
                <w:sz w:val="11"/>
              </w:rPr>
              <w:t>B</w:t>
            </w:r>
          </w:p>
        </w:tc>
        <w:tc>
          <w:tcPr>
            <w:tcW w:type="dxa" w:w="2119"/>
            <w:vAlign w:val="top"/>
          </w:tcPr>
          <w:p>
            <w:pPr>
              <w:spacing w:after="0"/>
            </w:pPr>
            <w:r/>
            <w:r>
              <w:rPr>
                <w:b w:val="0"/>
                <w:sz w:val="11"/>
              </w:rPr>
              <w:t>Fallbacks protect user experience.</w:t>
            </w:r>
          </w:p>
        </w:tc>
      </w:tr>
      <w:tr>
        <w:tc>
          <w:tcPr>
            <w:tcW w:type="dxa" w:w="2119"/>
            <w:vAlign w:val="top"/>
          </w:tcPr>
          <w:p>
            <w:pPr>
              <w:spacing w:after="0"/>
            </w:pPr>
            <w:r/>
            <w:r>
              <w:rPr>
                <w:b w:val="0"/>
                <w:sz w:val="11"/>
              </w:rPr>
              <w:t>85</w:t>
            </w:r>
          </w:p>
        </w:tc>
        <w:tc>
          <w:tcPr>
            <w:tcW w:type="dxa" w:w="2119"/>
            <w:vAlign w:val="top"/>
          </w:tcPr>
          <w:p>
            <w:pPr>
              <w:spacing w:after="0"/>
            </w:pPr>
            <w:r/>
            <w:r>
              <w:rPr>
                <w:b w:val="0"/>
                <w:sz w:val="11"/>
              </w:rPr>
              <w:t>AI product engineering</w:t>
            </w:r>
          </w:p>
        </w:tc>
        <w:tc>
          <w:tcPr>
            <w:tcW w:type="dxa" w:w="2119"/>
            <w:vAlign w:val="top"/>
          </w:tcPr>
          <w:p>
            <w:pPr>
              <w:spacing w:after="0"/>
            </w:pPr>
            <w:r/>
            <w:r>
              <w:rPr>
                <w:b w:val="0"/>
                <w:sz w:val="11"/>
              </w:rPr>
              <w:t>Advanced</w:t>
            </w:r>
          </w:p>
        </w:tc>
        <w:tc>
          <w:tcPr>
            <w:tcW w:type="dxa" w:w="2119"/>
            <w:vAlign w:val="top"/>
          </w:tcPr>
          <w:p>
            <w:pPr>
              <w:spacing w:after="0"/>
            </w:pPr>
            <w:r/>
            <w:r>
              <w:rPr>
                <w:b w:val="0"/>
                <w:sz w:val="11"/>
              </w:rPr>
              <w:t>What makes an AI feature trustworthy?</w:t>
            </w:r>
          </w:p>
        </w:tc>
        <w:tc>
          <w:tcPr>
            <w:tcW w:type="dxa" w:w="2119"/>
            <w:vAlign w:val="top"/>
          </w:tcPr>
          <w:p>
            <w:pPr>
              <w:spacing w:after="0"/>
            </w:pPr>
            <w:r/>
            <w:r>
              <w:rPr>
                <w:b w:val="0"/>
                <w:sz w:val="11"/>
              </w:rPr>
              <w:t>A. Useful outputs, clear limits, source grounding and user control</w:t>
              <w:br/>
              <w:t>B. A large logo</w:t>
              <w:br/>
              <w:t>C. No explanations</w:t>
              <w:br/>
              <w:t>D. No error handling</w:t>
            </w:r>
          </w:p>
        </w:tc>
        <w:tc>
          <w:tcPr>
            <w:tcW w:type="dxa" w:w="2119"/>
            <w:vAlign w:val="top"/>
          </w:tcPr>
          <w:p>
            <w:pPr>
              <w:spacing w:after="0"/>
            </w:pPr>
            <w:r/>
            <w:r>
              <w:rPr>
                <w:b w:val="0"/>
                <w:sz w:val="11"/>
              </w:rPr>
              <w:t>A</w:t>
            </w:r>
          </w:p>
        </w:tc>
        <w:tc>
          <w:tcPr>
            <w:tcW w:type="dxa" w:w="2119"/>
            <w:vAlign w:val="top"/>
          </w:tcPr>
          <w:p>
            <w:pPr>
              <w:spacing w:after="0"/>
            </w:pPr>
            <w:r/>
            <w:r>
              <w:rPr>
                <w:b w:val="0"/>
                <w:sz w:val="11"/>
              </w:rPr>
              <w:t>Trust requires reliability and transparency.</w:t>
            </w:r>
          </w:p>
        </w:tc>
      </w:tr>
      <w:tr>
        <w:tc>
          <w:tcPr>
            <w:tcW w:type="dxa" w:w="2119"/>
            <w:vAlign w:val="top"/>
          </w:tcPr>
          <w:p>
            <w:pPr>
              <w:spacing w:after="0"/>
            </w:pPr>
            <w:r/>
            <w:r>
              <w:rPr>
                <w:b w:val="0"/>
                <w:sz w:val="11"/>
              </w:rPr>
              <w:t>86</w:t>
            </w:r>
          </w:p>
        </w:tc>
        <w:tc>
          <w:tcPr>
            <w:tcW w:type="dxa" w:w="2119"/>
            <w:vAlign w:val="top"/>
          </w:tcPr>
          <w:p>
            <w:pPr>
              <w:spacing w:after="0"/>
            </w:pPr>
            <w:r/>
            <w:r>
              <w:rPr>
                <w:b w:val="0"/>
                <w:sz w:val="11"/>
              </w:rPr>
              <w:t>AI recruitment systems</w:t>
            </w:r>
          </w:p>
        </w:tc>
        <w:tc>
          <w:tcPr>
            <w:tcW w:type="dxa" w:w="2119"/>
            <w:vAlign w:val="top"/>
          </w:tcPr>
          <w:p>
            <w:pPr>
              <w:spacing w:after="0"/>
            </w:pPr>
            <w:r/>
            <w:r>
              <w:rPr>
                <w:b w:val="0"/>
                <w:sz w:val="11"/>
              </w:rPr>
              <w:t>Basic</w:t>
            </w:r>
          </w:p>
        </w:tc>
        <w:tc>
          <w:tcPr>
            <w:tcW w:type="dxa" w:w="2119"/>
            <w:vAlign w:val="top"/>
          </w:tcPr>
          <w:p>
            <w:pPr>
              <w:spacing w:after="0"/>
            </w:pPr>
            <w:r/>
            <w:r>
              <w:rPr>
                <w:b w:val="0"/>
                <w:sz w:val="11"/>
              </w:rPr>
              <w:t>After CV upload, what should an AI recruitment site collect?</w:t>
            </w:r>
          </w:p>
        </w:tc>
        <w:tc>
          <w:tcPr>
            <w:tcW w:type="dxa" w:w="2119"/>
            <w:vAlign w:val="top"/>
          </w:tcPr>
          <w:p>
            <w:pPr>
              <w:spacing w:after="0"/>
            </w:pPr>
            <w:r/>
            <w:r>
              <w:rPr>
                <w:b w:val="0"/>
                <w:sz w:val="11"/>
              </w:rPr>
              <w:t>A. Only a profile photo</w:t>
              <w:br/>
              <w:t>B. Only social media likes</w:t>
              <w:br/>
              <w:t>C. Only age</w:t>
              <w:br/>
              <w:t>D. Structured skills, consent, preferences and screening answers</w:t>
            </w:r>
          </w:p>
        </w:tc>
        <w:tc>
          <w:tcPr>
            <w:tcW w:type="dxa" w:w="2119"/>
            <w:vAlign w:val="top"/>
          </w:tcPr>
          <w:p>
            <w:pPr>
              <w:spacing w:after="0"/>
            </w:pPr>
            <w:r/>
            <w:r>
              <w:rPr>
                <w:b w:val="0"/>
                <w:sz w:val="11"/>
              </w:rPr>
              <w:t>D</w:t>
            </w:r>
          </w:p>
        </w:tc>
        <w:tc>
          <w:tcPr>
            <w:tcW w:type="dxa" w:w="2119"/>
            <w:vAlign w:val="top"/>
          </w:tcPr>
          <w:p>
            <w:pPr>
              <w:spacing w:after="0"/>
            </w:pPr>
            <w:r/>
            <w:r>
              <w:rPr>
                <w:b w:val="0"/>
                <w:sz w:val="11"/>
              </w:rPr>
              <w:t>Structured data improves matching and compliance.</w:t>
            </w:r>
          </w:p>
        </w:tc>
      </w:tr>
      <w:tr>
        <w:tc>
          <w:tcPr>
            <w:tcW w:type="dxa" w:w="2119"/>
            <w:vAlign w:val="top"/>
          </w:tcPr>
          <w:p>
            <w:pPr>
              <w:spacing w:after="0"/>
            </w:pPr>
            <w:r/>
            <w:r>
              <w:rPr>
                <w:b w:val="0"/>
                <w:sz w:val="11"/>
              </w:rPr>
              <w:t>87</w:t>
            </w:r>
          </w:p>
        </w:tc>
        <w:tc>
          <w:tcPr>
            <w:tcW w:type="dxa" w:w="2119"/>
            <w:vAlign w:val="top"/>
          </w:tcPr>
          <w:p>
            <w:pPr>
              <w:spacing w:after="0"/>
            </w:pPr>
            <w:r/>
            <w:r>
              <w:rPr>
                <w:b w:val="0"/>
                <w:sz w:val="11"/>
              </w:rPr>
              <w:t>AI recruitment systems</w:t>
            </w:r>
          </w:p>
        </w:tc>
        <w:tc>
          <w:tcPr>
            <w:tcW w:type="dxa" w:w="2119"/>
            <w:vAlign w:val="top"/>
          </w:tcPr>
          <w:p>
            <w:pPr>
              <w:spacing w:after="0"/>
            </w:pPr>
            <w:r/>
            <w:r>
              <w:rPr>
                <w:b w:val="0"/>
                <w:sz w:val="11"/>
              </w:rPr>
              <w:t>Basic</w:t>
            </w:r>
          </w:p>
        </w:tc>
        <w:tc>
          <w:tcPr>
            <w:tcW w:type="dxa" w:w="2119"/>
            <w:vAlign w:val="top"/>
          </w:tcPr>
          <w:p>
            <w:pPr>
              <w:spacing w:after="0"/>
            </w:pPr>
            <w:r/>
            <w:r>
              <w:rPr>
                <w:b w:val="0"/>
                <w:sz w:val="11"/>
              </w:rPr>
              <w:t>Why use random questions from a larger bank?</w:t>
            </w:r>
          </w:p>
        </w:tc>
        <w:tc>
          <w:tcPr>
            <w:tcW w:type="dxa" w:w="2119"/>
            <w:vAlign w:val="top"/>
          </w:tcPr>
          <w:p>
            <w:pPr>
              <w:spacing w:after="0"/>
            </w:pPr>
            <w:r/>
            <w:r>
              <w:rPr>
                <w:b w:val="0"/>
                <w:sz w:val="11"/>
              </w:rPr>
              <w:t>A. To hide all criteria</w:t>
              <w:br/>
              <w:t>B. To remove scoring</w:t>
              <w:br/>
              <w:t>C. To reduce memorisation and preserve fair coverage</w:t>
              <w:br/>
              <w:t>D. To confuse candidates</w:t>
            </w:r>
          </w:p>
        </w:tc>
        <w:tc>
          <w:tcPr>
            <w:tcW w:type="dxa" w:w="2119"/>
            <w:vAlign w:val="top"/>
          </w:tcPr>
          <w:p>
            <w:pPr>
              <w:spacing w:after="0"/>
            </w:pPr>
            <w:r/>
            <w:r>
              <w:rPr>
                <w:b w:val="0"/>
                <w:sz w:val="11"/>
              </w:rPr>
              <w:t>C</w:t>
            </w:r>
          </w:p>
        </w:tc>
        <w:tc>
          <w:tcPr>
            <w:tcW w:type="dxa" w:w="2119"/>
            <w:vAlign w:val="top"/>
          </w:tcPr>
          <w:p>
            <w:pPr>
              <w:spacing w:after="0"/>
            </w:pPr>
            <w:r/>
            <w:r>
              <w:rPr>
                <w:b w:val="0"/>
                <w:sz w:val="11"/>
              </w:rPr>
              <w:t>Randomisation supports integrity.</w:t>
            </w:r>
          </w:p>
        </w:tc>
      </w:tr>
      <w:tr>
        <w:tc>
          <w:tcPr>
            <w:tcW w:type="dxa" w:w="2119"/>
            <w:vAlign w:val="top"/>
          </w:tcPr>
          <w:p>
            <w:pPr>
              <w:spacing w:after="0"/>
            </w:pPr>
            <w:r/>
            <w:r>
              <w:rPr>
                <w:b w:val="0"/>
                <w:sz w:val="11"/>
              </w:rPr>
              <w:t>88</w:t>
            </w:r>
          </w:p>
        </w:tc>
        <w:tc>
          <w:tcPr>
            <w:tcW w:type="dxa" w:w="2119"/>
            <w:vAlign w:val="top"/>
          </w:tcPr>
          <w:p>
            <w:pPr>
              <w:spacing w:after="0"/>
            </w:pPr>
            <w:r/>
            <w:r>
              <w:rPr>
                <w:b w:val="0"/>
                <w:sz w:val="11"/>
              </w:rPr>
              <w:t>AI recruitment systems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should a recruiter see after the test?</w:t>
            </w:r>
          </w:p>
        </w:tc>
        <w:tc>
          <w:tcPr>
            <w:tcW w:type="dxa" w:w="2119"/>
            <w:vAlign w:val="top"/>
          </w:tcPr>
          <w:p>
            <w:pPr>
              <w:spacing w:after="0"/>
            </w:pPr>
            <w:r/>
            <w:r>
              <w:rPr>
                <w:b w:val="0"/>
                <w:sz w:val="11"/>
              </w:rPr>
              <w:t>A. Nothing at all</w:t>
              <w:br/>
              <w:t>B. Score, category breakdown, answers, time and review notes</w:t>
              <w:br/>
              <w:t>C. Only a yes or no with no context</w:t>
              <w:br/>
              <w:t>D. A public ranking list</w:t>
            </w:r>
          </w:p>
        </w:tc>
        <w:tc>
          <w:tcPr>
            <w:tcW w:type="dxa" w:w="2119"/>
            <w:vAlign w:val="top"/>
          </w:tcPr>
          <w:p>
            <w:pPr>
              <w:spacing w:after="0"/>
            </w:pPr>
            <w:r/>
            <w:r>
              <w:rPr>
                <w:b w:val="0"/>
                <w:sz w:val="11"/>
              </w:rPr>
              <w:t>B</w:t>
            </w:r>
          </w:p>
        </w:tc>
        <w:tc>
          <w:tcPr>
            <w:tcW w:type="dxa" w:w="2119"/>
            <w:vAlign w:val="top"/>
          </w:tcPr>
          <w:p>
            <w:pPr>
              <w:spacing w:after="0"/>
            </w:pPr>
            <w:r/>
            <w:r>
              <w:rPr>
                <w:b w:val="0"/>
                <w:sz w:val="11"/>
              </w:rPr>
              <w:t>Recruiters need reviewable evidence.</w:t>
            </w:r>
          </w:p>
        </w:tc>
      </w:tr>
      <w:tr>
        <w:tc>
          <w:tcPr>
            <w:tcW w:type="dxa" w:w="2119"/>
            <w:vAlign w:val="top"/>
          </w:tcPr>
          <w:p>
            <w:pPr>
              <w:spacing w:after="0"/>
            </w:pPr>
            <w:r/>
            <w:r>
              <w:rPr>
                <w:b w:val="0"/>
                <w:sz w:val="11"/>
              </w:rPr>
              <w:t>89</w:t>
            </w:r>
          </w:p>
        </w:tc>
        <w:tc>
          <w:tcPr>
            <w:tcW w:type="dxa" w:w="2119"/>
            <w:vAlign w:val="top"/>
          </w:tcPr>
          <w:p>
            <w:pPr>
              <w:spacing w:after="0"/>
            </w:pPr>
            <w:r/>
            <w:r>
              <w:rPr>
                <w:b w:val="0"/>
                <w:sz w:val="11"/>
              </w:rPr>
              <w:t>AI recruitment systems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should test score not be the only hiring factor?</w:t>
            </w:r>
          </w:p>
        </w:tc>
        <w:tc>
          <w:tcPr>
            <w:tcW w:type="dxa" w:w="2119"/>
            <w:vAlign w:val="top"/>
          </w:tcPr>
          <w:p>
            <w:pPr>
              <w:spacing w:after="0"/>
            </w:pPr>
            <w:r/>
            <w:r>
              <w:rPr>
                <w:b w:val="0"/>
                <w:sz w:val="11"/>
              </w:rPr>
              <w:t>A. Skills, experience, projects and communication also matter</w:t>
              <w:br/>
              <w:t>B. Tests are illegal always</w:t>
              <w:br/>
              <w:t>C. CVs are never useful</w:t>
              <w:br/>
              <w:t>D. Interviews have no value</w:t>
            </w:r>
          </w:p>
        </w:tc>
        <w:tc>
          <w:tcPr>
            <w:tcW w:type="dxa" w:w="2119"/>
            <w:vAlign w:val="top"/>
          </w:tcPr>
          <w:p>
            <w:pPr>
              <w:spacing w:after="0"/>
            </w:pPr>
            <w:r/>
            <w:r>
              <w:rPr>
                <w:b w:val="0"/>
                <w:sz w:val="11"/>
              </w:rPr>
              <w:t>A</w:t>
            </w:r>
          </w:p>
        </w:tc>
        <w:tc>
          <w:tcPr>
            <w:tcW w:type="dxa" w:w="2119"/>
            <w:vAlign w:val="top"/>
          </w:tcPr>
          <w:p>
            <w:pPr>
              <w:spacing w:after="0"/>
            </w:pPr>
            <w:r/>
            <w:r>
              <w:rPr>
                <w:b w:val="0"/>
                <w:sz w:val="11"/>
              </w:rPr>
              <w:t>Fair assessment uses multiple signals.</w:t>
            </w:r>
          </w:p>
        </w:tc>
      </w:tr>
      <w:tr>
        <w:tc>
          <w:tcPr>
            <w:tcW w:type="dxa" w:w="2119"/>
            <w:vAlign w:val="top"/>
          </w:tcPr>
          <w:p>
            <w:pPr>
              <w:spacing w:after="0"/>
            </w:pPr>
            <w:r/>
            <w:r>
              <w:rPr>
                <w:b w:val="0"/>
                <w:sz w:val="11"/>
              </w:rPr>
              <w:t>90</w:t>
            </w:r>
          </w:p>
        </w:tc>
        <w:tc>
          <w:tcPr>
            <w:tcW w:type="dxa" w:w="2119"/>
            <w:vAlign w:val="top"/>
          </w:tcPr>
          <w:p>
            <w:pPr>
              <w:spacing w:after="0"/>
            </w:pPr>
            <w:r/>
            <w:r>
              <w:rPr>
                <w:b w:val="0"/>
                <w:sz w:val="11"/>
              </w:rPr>
              <w:t>AI recruitment systems</w:t>
            </w:r>
          </w:p>
        </w:tc>
        <w:tc>
          <w:tcPr>
            <w:tcW w:type="dxa" w:w="2119"/>
            <w:vAlign w:val="top"/>
          </w:tcPr>
          <w:p>
            <w:pPr>
              <w:spacing w:after="0"/>
            </w:pPr>
            <w:r/>
            <w:r>
              <w:rPr>
                <w:b w:val="0"/>
                <w:sz w:val="11"/>
              </w:rPr>
              <w:t>Advanced</w:t>
            </w:r>
          </w:p>
        </w:tc>
        <w:tc>
          <w:tcPr>
            <w:tcW w:type="dxa" w:w="2119"/>
            <w:vAlign w:val="top"/>
          </w:tcPr>
          <w:p>
            <w:pPr>
              <w:spacing w:after="0"/>
            </w:pPr>
            <w:r/>
            <w:r>
              <w:rPr>
                <w:b w:val="0"/>
                <w:sz w:val="11"/>
              </w:rPr>
              <w:t>Which is the best shortlist approach for Veer?</w:t>
            </w:r>
          </w:p>
        </w:tc>
        <w:tc>
          <w:tcPr>
            <w:tcW w:type="dxa" w:w="2119"/>
            <w:vAlign w:val="top"/>
          </w:tcPr>
          <w:p>
            <w:pPr>
              <w:spacing w:after="0"/>
            </w:pPr>
            <w:r/>
            <w:r>
              <w:rPr>
                <w:b w:val="0"/>
                <w:sz w:val="11"/>
              </w:rPr>
              <w:t>A. Send every CV collected</w:t>
              <w:br/>
              <w:t>B. Send candidates without consent</w:t>
              <w:br/>
              <w:t>C. Send only keyword matches</w:t>
              <w:br/>
              <w:t>D. Send 3 to 5 verified candidates with evidence packs</w:t>
            </w:r>
          </w:p>
        </w:tc>
        <w:tc>
          <w:tcPr>
            <w:tcW w:type="dxa" w:w="2119"/>
            <w:vAlign w:val="top"/>
          </w:tcPr>
          <w:p>
            <w:pPr>
              <w:spacing w:after="0"/>
            </w:pPr>
            <w:r/>
            <w:r>
              <w:rPr>
                <w:b w:val="0"/>
                <w:sz w:val="11"/>
              </w:rPr>
              <w:t>D</w:t>
            </w:r>
          </w:p>
        </w:tc>
        <w:tc>
          <w:tcPr>
            <w:tcW w:type="dxa" w:w="2119"/>
            <w:vAlign w:val="top"/>
          </w:tcPr>
          <w:p>
            <w:pPr>
              <w:spacing w:after="0"/>
            </w:pPr>
            <w:r/>
            <w:r>
              <w:rPr>
                <w:b w:val="0"/>
                <w:sz w:val="11"/>
              </w:rPr>
              <w:t>Quality shortlists build trust with clients.</w:t>
            </w:r>
          </w:p>
        </w:tc>
      </w:tr>
    </w:tbl>
    <w:p/>
    <w:p>
      <w:pPr>
        <w:pStyle w:val="Heading2"/>
      </w:pPr>
      <w:r>
        <w:t>Machine Learning</w:t>
      </w:r>
    </w:p>
    <w:tbl>
      <w:tblPr>
        <w:tblStyle w:val="TableGrid"/>
        <w:tblW w:type="auto" w:w="0"/>
        <w:jc w:val="center"/>
        <w:tblLook w:firstColumn="1" w:firstRow="1" w:lastColumn="0" w:lastRow="0" w:noHBand="0" w:noVBand="1" w:val="04A0"/>
      </w:tblPr>
      <w:tblGrid>
        <w:gridCol w:w="2119"/>
        <w:gridCol w:w="2119"/>
        <w:gridCol w:w="2119"/>
        <w:gridCol w:w="2119"/>
        <w:gridCol w:w="2119"/>
        <w:gridCol w:w="2119"/>
        <w:gridCol w:w="2119"/>
      </w:tblGrid>
      <w:tr>
        <w:tc>
          <w:tcPr>
            <w:tcW w:type="dxa" w:w="2119"/>
            <w:shd w:fill="D9EAD3"/>
          </w:tcPr>
          <w:p>
            <w:pPr>
              <w:spacing w:after="0"/>
            </w:pPr>
            <w:r/>
            <w:r>
              <w:rPr>
                <w:b/>
                <w:sz w:val="13"/>
              </w:rPr>
              <w:t>ID</w:t>
            </w:r>
          </w:p>
        </w:tc>
        <w:tc>
          <w:tcPr>
            <w:tcW w:type="dxa" w:w="2119"/>
            <w:shd w:fill="D9EAD3"/>
          </w:tcPr>
          <w:p>
            <w:pPr>
              <w:spacing w:after="0"/>
            </w:pPr>
            <w:r/>
            <w:r>
              <w:rPr>
                <w:b/>
                <w:sz w:val="13"/>
              </w:rPr>
              <w:t>Subtopic</w:t>
            </w:r>
          </w:p>
        </w:tc>
        <w:tc>
          <w:tcPr>
            <w:tcW w:type="dxa" w:w="2119"/>
            <w:shd w:fill="D9EAD3"/>
          </w:tcPr>
          <w:p>
            <w:pPr>
              <w:spacing w:after="0"/>
            </w:pPr>
            <w:r/>
            <w:r>
              <w:rPr>
                <w:b/>
                <w:sz w:val="13"/>
              </w:rPr>
              <w:t>Difficulty</w:t>
            </w:r>
          </w:p>
        </w:tc>
        <w:tc>
          <w:tcPr>
            <w:tcW w:type="dxa" w:w="2119"/>
            <w:shd w:fill="D9EAD3"/>
          </w:tcPr>
          <w:p>
            <w:pPr>
              <w:spacing w:after="0"/>
            </w:pPr>
            <w:r/>
            <w:r>
              <w:rPr>
                <w:b/>
                <w:sz w:val="13"/>
              </w:rPr>
              <w:t>Question</w:t>
            </w:r>
          </w:p>
        </w:tc>
        <w:tc>
          <w:tcPr>
            <w:tcW w:type="dxa" w:w="2119"/>
            <w:shd w:fill="D9EAD3"/>
          </w:tcPr>
          <w:p>
            <w:pPr>
              <w:spacing w:after="0"/>
            </w:pPr>
            <w:r/>
            <w:r>
              <w:rPr>
                <w:b/>
                <w:sz w:val="13"/>
              </w:rPr>
              <w:t>Options</w:t>
            </w:r>
          </w:p>
        </w:tc>
        <w:tc>
          <w:tcPr>
            <w:tcW w:type="dxa" w:w="2119"/>
            <w:shd w:fill="D9EAD3"/>
          </w:tcPr>
          <w:p>
            <w:pPr>
              <w:spacing w:after="0"/>
            </w:pPr>
            <w:r/>
            <w:r>
              <w:rPr>
                <w:b/>
                <w:sz w:val="13"/>
              </w:rPr>
              <w:t>Answer</w:t>
            </w:r>
          </w:p>
        </w:tc>
        <w:tc>
          <w:tcPr>
            <w:tcW w:type="dxa" w:w="2119"/>
            <w:shd w:fill="D9EAD3"/>
          </w:tcPr>
          <w:p>
            <w:pPr>
              <w:spacing w:after="0"/>
            </w:pPr>
            <w:r/>
            <w:r>
              <w:rPr>
                <w:b/>
                <w:sz w:val="13"/>
              </w:rPr>
              <w:t>Explanation</w:t>
            </w:r>
          </w:p>
        </w:tc>
      </w:tr>
      <w:tr>
        <w:tc>
          <w:tcPr>
            <w:tcW w:type="dxa" w:w="2119"/>
            <w:vAlign w:val="top"/>
          </w:tcPr>
          <w:p>
            <w:pPr>
              <w:spacing w:after="0"/>
            </w:pPr>
            <w:r/>
            <w:r>
              <w:rPr>
                <w:b w:val="0"/>
                <w:sz w:val="11"/>
              </w:rPr>
              <w:t>91</w:t>
            </w:r>
          </w:p>
        </w:tc>
        <w:tc>
          <w:tcPr>
            <w:tcW w:type="dxa" w:w="2119"/>
            <w:vAlign w:val="top"/>
          </w:tcPr>
          <w:p>
            <w:pPr>
              <w:spacing w:after="0"/>
            </w:pPr>
            <w:r/>
            <w:r>
              <w:rPr>
                <w:b w:val="0"/>
                <w:sz w:val="11"/>
              </w:rPr>
              <w:t>ML fundamentals</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supervised learning?</w:t>
            </w:r>
          </w:p>
        </w:tc>
        <w:tc>
          <w:tcPr>
            <w:tcW w:type="dxa" w:w="2119"/>
            <w:vAlign w:val="top"/>
          </w:tcPr>
          <w:p>
            <w:pPr>
              <w:spacing w:after="0"/>
            </w:pPr>
            <w:r/>
            <w:r>
              <w:rPr>
                <w:b w:val="0"/>
                <w:sz w:val="11"/>
              </w:rPr>
              <w:t>A. A manual interview process</w:t>
              <w:br/>
              <w:t>B. A cloud bill</w:t>
              <w:br/>
              <w:t>C. Learning from labelled examples</w:t>
              <w:br/>
              <w:t>D. Learning without data</w:t>
            </w:r>
          </w:p>
        </w:tc>
        <w:tc>
          <w:tcPr>
            <w:tcW w:type="dxa" w:w="2119"/>
            <w:vAlign w:val="top"/>
          </w:tcPr>
          <w:p>
            <w:pPr>
              <w:spacing w:after="0"/>
            </w:pPr>
            <w:r/>
            <w:r>
              <w:rPr>
                <w:b w:val="0"/>
                <w:sz w:val="11"/>
              </w:rPr>
              <w:t>C</w:t>
            </w:r>
          </w:p>
        </w:tc>
        <w:tc>
          <w:tcPr>
            <w:tcW w:type="dxa" w:w="2119"/>
            <w:vAlign w:val="top"/>
          </w:tcPr>
          <w:p>
            <w:pPr>
              <w:spacing w:after="0"/>
            </w:pPr>
            <w:r/>
            <w:r>
              <w:rPr>
                <w:b w:val="0"/>
                <w:sz w:val="11"/>
              </w:rPr>
              <w:t>Supervised learning uses labelled inputs and outputs.</w:t>
            </w:r>
          </w:p>
        </w:tc>
      </w:tr>
      <w:tr>
        <w:tc>
          <w:tcPr>
            <w:tcW w:type="dxa" w:w="2119"/>
            <w:vAlign w:val="top"/>
          </w:tcPr>
          <w:p>
            <w:pPr>
              <w:spacing w:after="0"/>
            </w:pPr>
            <w:r/>
            <w:r>
              <w:rPr>
                <w:b w:val="0"/>
                <w:sz w:val="11"/>
              </w:rPr>
              <w:t>92</w:t>
            </w:r>
          </w:p>
        </w:tc>
        <w:tc>
          <w:tcPr>
            <w:tcW w:type="dxa" w:w="2119"/>
            <w:vAlign w:val="top"/>
          </w:tcPr>
          <w:p>
            <w:pPr>
              <w:spacing w:after="0"/>
            </w:pPr>
            <w:r/>
            <w:r>
              <w:rPr>
                <w:b w:val="0"/>
                <w:sz w:val="11"/>
              </w:rPr>
              <w:t>ML fundamentals</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unsupervised learning?</w:t>
            </w:r>
          </w:p>
        </w:tc>
        <w:tc>
          <w:tcPr>
            <w:tcW w:type="dxa" w:w="2119"/>
            <w:vAlign w:val="top"/>
          </w:tcPr>
          <w:p>
            <w:pPr>
              <w:spacing w:after="0"/>
            </w:pPr>
            <w:r/>
            <w:r>
              <w:rPr>
                <w:b w:val="0"/>
                <w:sz w:val="11"/>
              </w:rPr>
              <w:t>A. Testing website colours</w:t>
              <w:br/>
              <w:t>B. Finding patterns in unlabelled data</w:t>
              <w:br/>
              <w:t>C. Learning only from labels</w:t>
              <w:br/>
              <w:t>D. Writing JavaScript only</w:t>
            </w:r>
          </w:p>
        </w:tc>
        <w:tc>
          <w:tcPr>
            <w:tcW w:type="dxa" w:w="2119"/>
            <w:vAlign w:val="top"/>
          </w:tcPr>
          <w:p>
            <w:pPr>
              <w:spacing w:after="0"/>
            </w:pPr>
            <w:r/>
            <w:r>
              <w:rPr>
                <w:b w:val="0"/>
                <w:sz w:val="11"/>
              </w:rPr>
              <w:t>B</w:t>
            </w:r>
          </w:p>
        </w:tc>
        <w:tc>
          <w:tcPr>
            <w:tcW w:type="dxa" w:w="2119"/>
            <w:vAlign w:val="top"/>
          </w:tcPr>
          <w:p>
            <w:pPr>
              <w:spacing w:after="0"/>
            </w:pPr>
            <w:r/>
            <w:r>
              <w:rPr>
                <w:b w:val="0"/>
                <w:sz w:val="11"/>
              </w:rPr>
              <w:t>Unsupervised learning discovers structure without labels.</w:t>
            </w:r>
          </w:p>
        </w:tc>
      </w:tr>
      <w:tr>
        <w:tc>
          <w:tcPr>
            <w:tcW w:type="dxa" w:w="2119"/>
            <w:vAlign w:val="top"/>
          </w:tcPr>
          <w:p>
            <w:pPr>
              <w:spacing w:after="0"/>
            </w:pPr>
            <w:r/>
            <w:r>
              <w:rPr>
                <w:b w:val="0"/>
                <w:sz w:val="11"/>
              </w:rPr>
              <w:t>93</w:t>
            </w:r>
          </w:p>
        </w:tc>
        <w:tc>
          <w:tcPr>
            <w:tcW w:type="dxa" w:w="2119"/>
            <w:vAlign w:val="top"/>
          </w:tcPr>
          <w:p>
            <w:pPr>
              <w:spacing w:after="0"/>
            </w:pPr>
            <w:r/>
            <w:r>
              <w:rPr>
                <w:b w:val="0"/>
                <w:sz w:val="11"/>
              </w:rPr>
              <w:t>ML fundamentals</w:t>
            </w:r>
          </w:p>
        </w:tc>
        <w:tc>
          <w:tcPr>
            <w:tcW w:type="dxa" w:w="2119"/>
            <w:vAlign w:val="top"/>
          </w:tcPr>
          <w:p>
            <w:pPr>
              <w:spacing w:after="0"/>
            </w:pPr>
            <w:r/>
            <w:r>
              <w:rPr>
                <w:b w:val="0"/>
                <w:sz w:val="11"/>
              </w:rPr>
              <w:t>Basic</w:t>
            </w:r>
          </w:p>
        </w:tc>
        <w:tc>
          <w:tcPr>
            <w:tcW w:type="dxa" w:w="2119"/>
            <w:vAlign w:val="top"/>
          </w:tcPr>
          <w:p>
            <w:pPr>
              <w:spacing w:after="0"/>
            </w:pPr>
            <w:r/>
            <w:r>
              <w:rPr>
                <w:b w:val="0"/>
                <w:sz w:val="11"/>
              </w:rPr>
              <w:t>Which task is classification?</w:t>
            </w:r>
          </w:p>
        </w:tc>
        <w:tc>
          <w:tcPr>
            <w:tcW w:type="dxa" w:w="2119"/>
            <w:vAlign w:val="top"/>
          </w:tcPr>
          <w:p>
            <w:pPr>
              <w:spacing w:after="0"/>
            </w:pPr>
            <w:r/>
            <w:r>
              <w:rPr>
                <w:b w:val="0"/>
                <w:sz w:val="11"/>
              </w:rPr>
              <w:t>A. Predicting whether an email is spam or not spam</w:t>
              <w:br/>
              <w:t>B. Predicting exact house price</w:t>
              <w:br/>
              <w:t>C. Sorting files by date</w:t>
              <w:br/>
              <w:t>D. Creating a logo</w:t>
            </w:r>
          </w:p>
        </w:tc>
        <w:tc>
          <w:tcPr>
            <w:tcW w:type="dxa" w:w="2119"/>
            <w:vAlign w:val="top"/>
          </w:tcPr>
          <w:p>
            <w:pPr>
              <w:spacing w:after="0"/>
            </w:pPr>
            <w:r/>
            <w:r>
              <w:rPr>
                <w:b w:val="0"/>
                <w:sz w:val="11"/>
              </w:rPr>
              <w:t>A</w:t>
            </w:r>
          </w:p>
        </w:tc>
        <w:tc>
          <w:tcPr>
            <w:tcW w:type="dxa" w:w="2119"/>
            <w:vAlign w:val="top"/>
          </w:tcPr>
          <w:p>
            <w:pPr>
              <w:spacing w:after="0"/>
            </w:pPr>
            <w:r/>
            <w:r>
              <w:rPr>
                <w:b w:val="0"/>
                <w:sz w:val="11"/>
              </w:rPr>
              <w:t>Classification predicts categories.</w:t>
            </w:r>
          </w:p>
        </w:tc>
      </w:tr>
      <w:tr>
        <w:tc>
          <w:tcPr>
            <w:tcW w:type="dxa" w:w="2119"/>
            <w:vAlign w:val="top"/>
          </w:tcPr>
          <w:p>
            <w:pPr>
              <w:spacing w:after="0"/>
            </w:pPr>
            <w:r/>
            <w:r>
              <w:rPr>
                <w:b w:val="0"/>
                <w:sz w:val="11"/>
              </w:rPr>
              <w:t>94</w:t>
            </w:r>
          </w:p>
        </w:tc>
        <w:tc>
          <w:tcPr>
            <w:tcW w:type="dxa" w:w="2119"/>
            <w:vAlign w:val="top"/>
          </w:tcPr>
          <w:p>
            <w:pPr>
              <w:spacing w:after="0"/>
            </w:pPr>
            <w:r/>
            <w:r>
              <w:rPr>
                <w:b w:val="0"/>
                <w:sz w:val="11"/>
              </w:rPr>
              <w:t>ML fundamentals</w:t>
            </w:r>
          </w:p>
        </w:tc>
        <w:tc>
          <w:tcPr>
            <w:tcW w:type="dxa" w:w="2119"/>
            <w:vAlign w:val="top"/>
          </w:tcPr>
          <w:p>
            <w:pPr>
              <w:spacing w:after="0"/>
            </w:pPr>
            <w:r/>
            <w:r>
              <w:rPr>
                <w:b w:val="0"/>
                <w:sz w:val="11"/>
              </w:rPr>
              <w:t>Basic</w:t>
            </w:r>
          </w:p>
        </w:tc>
        <w:tc>
          <w:tcPr>
            <w:tcW w:type="dxa" w:w="2119"/>
            <w:vAlign w:val="top"/>
          </w:tcPr>
          <w:p>
            <w:pPr>
              <w:spacing w:after="0"/>
            </w:pPr>
            <w:r/>
            <w:r>
              <w:rPr>
                <w:b w:val="0"/>
                <w:sz w:val="11"/>
              </w:rPr>
              <w:t>Which task is regression?</w:t>
            </w:r>
          </w:p>
        </w:tc>
        <w:tc>
          <w:tcPr>
            <w:tcW w:type="dxa" w:w="2119"/>
            <w:vAlign w:val="top"/>
          </w:tcPr>
          <w:p>
            <w:pPr>
              <w:spacing w:after="0"/>
            </w:pPr>
            <w:r/>
            <w:r>
              <w:rPr>
                <w:b w:val="0"/>
                <w:sz w:val="11"/>
              </w:rPr>
              <w:t>A. Predicting a category only</w:t>
              <w:br/>
              <w:t>B. Choosing a password</w:t>
              <w:br/>
              <w:t>C. Sending an email</w:t>
              <w:br/>
              <w:t>D. Predicting a continuous number such as price</w:t>
            </w:r>
          </w:p>
        </w:tc>
        <w:tc>
          <w:tcPr>
            <w:tcW w:type="dxa" w:w="2119"/>
            <w:vAlign w:val="top"/>
          </w:tcPr>
          <w:p>
            <w:pPr>
              <w:spacing w:after="0"/>
            </w:pPr>
            <w:r/>
            <w:r>
              <w:rPr>
                <w:b w:val="0"/>
                <w:sz w:val="11"/>
              </w:rPr>
              <w:t>D</w:t>
            </w:r>
          </w:p>
        </w:tc>
        <w:tc>
          <w:tcPr>
            <w:tcW w:type="dxa" w:w="2119"/>
            <w:vAlign w:val="top"/>
          </w:tcPr>
          <w:p>
            <w:pPr>
              <w:spacing w:after="0"/>
            </w:pPr>
            <w:r/>
            <w:r>
              <w:rPr>
                <w:b w:val="0"/>
                <w:sz w:val="11"/>
              </w:rPr>
              <w:t>Regression predicts numeric values.</w:t>
            </w:r>
          </w:p>
        </w:tc>
      </w:tr>
      <w:tr>
        <w:tc>
          <w:tcPr>
            <w:tcW w:type="dxa" w:w="2119"/>
            <w:vAlign w:val="top"/>
          </w:tcPr>
          <w:p>
            <w:pPr>
              <w:spacing w:after="0"/>
            </w:pPr>
            <w:r/>
            <w:r>
              <w:rPr>
                <w:b w:val="0"/>
                <w:sz w:val="11"/>
              </w:rPr>
              <w:t>95</w:t>
            </w:r>
          </w:p>
        </w:tc>
        <w:tc>
          <w:tcPr>
            <w:tcW w:type="dxa" w:w="2119"/>
            <w:vAlign w:val="top"/>
          </w:tcPr>
          <w:p>
            <w:pPr>
              <w:spacing w:after="0"/>
            </w:pPr>
            <w:r/>
            <w:r>
              <w:rPr>
                <w:b w:val="0"/>
                <w:sz w:val="11"/>
              </w:rPr>
              <w:t>Training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split data into training and test sets?</w:t>
            </w:r>
          </w:p>
        </w:tc>
        <w:tc>
          <w:tcPr>
            <w:tcW w:type="dxa" w:w="2119"/>
            <w:vAlign w:val="top"/>
          </w:tcPr>
          <w:p>
            <w:pPr>
              <w:spacing w:after="0"/>
            </w:pPr>
            <w:r/>
            <w:r>
              <w:rPr>
                <w:b w:val="0"/>
                <w:sz w:val="11"/>
              </w:rPr>
              <w:t>A. To make files smaller only</w:t>
              <w:br/>
              <w:t>B. To change language</w:t>
              <w:br/>
              <w:t>C. To evaluate performance on unseen data</w:t>
              <w:br/>
              <w:t>D. To remove all labels</w:t>
            </w:r>
          </w:p>
        </w:tc>
        <w:tc>
          <w:tcPr>
            <w:tcW w:type="dxa" w:w="2119"/>
            <w:vAlign w:val="top"/>
          </w:tcPr>
          <w:p>
            <w:pPr>
              <w:spacing w:after="0"/>
            </w:pPr>
            <w:r/>
            <w:r>
              <w:rPr>
                <w:b w:val="0"/>
                <w:sz w:val="11"/>
              </w:rPr>
              <w:t>C</w:t>
            </w:r>
          </w:p>
        </w:tc>
        <w:tc>
          <w:tcPr>
            <w:tcW w:type="dxa" w:w="2119"/>
            <w:vAlign w:val="top"/>
          </w:tcPr>
          <w:p>
            <w:pPr>
              <w:spacing w:after="0"/>
            </w:pPr>
            <w:r/>
            <w:r>
              <w:rPr>
                <w:b w:val="0"/>
                <w:sz w:val="11"/>
              </w:rPr>
              <w:t>Test data estimates generalisation.</w:t>
            </w:r>
          </w:p>
        </w:tc>
      </w:tr>
      <w:tr>
        <w:tc>
          <w:tcPr>
            <w:tcW w:type="dxa" w:w="2119"/>
            <w:vAlign w:val="top"/>
          </w:tcPr>
          <w:p>
            <w:pPr>
              <w:spacing w:after="0"/>
            </w:pPr>
            <w:r/>
            <w:r>
              <w:rPr>
                <w:b w:val="0"/>
                <w:sz w:val="11"/>
              </w:rPr>
              <w:t>96</w:t>
            </w:r>
          </w:p>
        </w:tc>
        <w:tc>
          <w:tcPr>
            <w:tcW w:type="dxa" w:w="2119"/>
            <w:vAlign w:val="top"/>
          </w:tcPr>
          <w:p>
            <w:pPr>
              <w:spacing w:after="0"/>
            </w:pPr>
            <w:r/>
            <w:r>
              <w:rPr>
                <w:b w:val="0"/>
                <w:sz w:val="11"/>
              </w:rPr>
              <w:t>Overfitting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overfitting?</w:t>
            </w:r>
          </w:p>
        </w:tc>
        <w:tc>
          <w:tcPr>
            <w:tcW w:type="dxa" w:w="2119"/>
            <w:vAlign w:val="top"/>
          </w:tcPr>
          <w:p>
            <w:pPr>
              <w:spacing w:after="0"/>
            </w:pPr>
            <w:r/>
            <w:r>
              <w:rPr>
                <w:b w:val="0"/>
                <w:sz w:val="11"/>
              </w:rPr>
              <w:t>A. Opening too many tabs</w:t>
              <w:br/>
              <w:t>B. Learning training data too closely and failing on new data</w:t>
              <w:br/>
              <w:t>C. Having no data</w:t>
              <w:br/>
              <w:t>D. Using too little memory</w:t>
            </w:r>
          </w:p>
        </w:tc>
        <w:tc>
          <w:tcPr>
            <w:tcW w:type="dxa" w:w="2119"/>
            <w:vAlign w:val="top"/>
          </w:tcPr>
          <w:p>
            <w:pPr>
              <w:spacing w:after="0"/>
            </w:pPr>
            <w:r/>
            <w:r>
              <w:rPr>
                <w:b w:val="0"/>
                <w:sz w:val="11"/>
              </w:rPr>
              <w:t>B</w:t>
            </w:r>
          </w:p>
        </w:tc>
        <w:tc>
          <w:tcPr>
            <w:tcW w:type="dxa" w:w="2119"/>
            <w:vAlign w:val="top"/>
          </w:tcPr>
          <w:p>
            <w:pPr>
              <w:spacing w:after="0"/>
            </w:pPr>
            <w:r/>
            <w:r>
              <w:rPr>
                <w:b w:val="0"/>
                <w:sz w:val="11"/>
              </w:rPr>
              <w:t>Overfitting reduces generalisation.</w:t>
            </w:r>
          </w:p>
        </w:tc>
      </w:tr>
      <w:tr>
        <w:tc>
          <w:tcPr>
            <w:tcW w:type="dxa" w:w="2119"/>
            <w:vAlign w:val="top"/>
          </w:tcPr>
          <w:p>
            <w:pPr>
              <w:spacing w:after="0"/>
            </w:pPr>
            <w:r/>
            <w:r>
              <w:rPr>
                <w:b w:val="0"/>
                <w:sz w:val="11"/>
              </w:rPr>
              <w:t>97</w:t>
            </w:r>
          </w:p>
        </w:tc>
        <w:tc>
          <w:tcPr>
            <w:tcW w:type="dxa" w:w="2119"/>
            <w:vAlign w:val="top"/>
          </w:tcPr>
          <w:p>
            <w:pPr>
              <w:spacing w:after="0"/>
            </w:pPr>
            <w:r/>
            <w:r>
              <w:rPr>
                <w:b w:val="0"/>
                <w:sz w:val="11"/>
              </w:rPr>
              <w:t>Underfitting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underfitting?</w:t>
            </w:r>
          </w:p>
        </w:tc>
        <w:tc>
          <w:tcPr>
            <w:tcW w:type="dxa" w:w="2119"/>
            <w:vAlign w:val="top"/>
          </w:tcPr>
          <w:p>
            <w:pPr>
              <w:spacing w:after="0"/>
            </w:pPr>
            <w:r/>
            <w:r>
              <w:rPr>
                <w:b w:val="0"/>
                <w:sz w:val="11"/>
              </w:rPr>
              <w:t>A. A model is too simple to capture the real pattern</w:t>
              <w:br/>
              <w:t>B. A model is too accurate</w:t>
              <w:br/>
              <w:t>C. A model has too much evidence</w:t>
              <w:br/>
              <w:t>D. A database is full</w:t>
            </w:r>
          </w:p>
        </w:tc>
        <w:tc>
          <w:tcPr>
            <w:tcW w:type="dxa" w:w="2119"/>
            <w:vAlign w:val="top"/>
          </w:tcPr>
          <w:p>
            <w:pPr>
              <w:spacing w:after="0"/>
            </w:pPr>
            <w:r/>
            <w:r>
              <w:rPr>
                <w:b w:val="0"/>
                <w:sz w:val="11"/>
              </w:rPr>
              <w:t>A</w:t>
            </w:r>
          </w:p>
        </w:tc>
        <w:tc>
          <w:tcPr>
            <w:tcW w:type="dxa" w:w="2119"/>
            <w:vAlign w:val="top"/>
          </w:tcPr>
          <w:p>
            <w:pPr>
              <w:spacing w:after="0"/>
            </w:pPr>
            <w:r/>
            <w:r>
              <w:rPr>
                <w:b w:val="0"/>
                <w:sz w:val="11"/>
              </w:rPr>
              <w:t>Underfitting means the model misses structure.</w:t>
            </w:r>
          </w:p>
        </w:tc>
      </w:tr>
      <w:tr>
        <w:tc>
          <w:tcPr>
            <w:tcW w:type="dxa" w:w="2119"/>
            <w:vAlign w:val="top"/>
          </w:tcPr>
          <w:p>
            <w:pPr>
              <w:spacing w:after="0"/>
            </w:pPr>
            <w:r/>
            <w:r>
              <w:rPr>
                <w:b w:val="0"/>
                <w:sz w:val="11"/>
              </w:rPr>
              <w:t>98</w:t>
            </w:r>
          </w:p>
        </w:tc>
        <w:tc>
          <w:tcPr>
            <w:tcW w:type="dxa" w:w="2119"/>
            <w:vAlign w:val="top"/>
          </w:tcPr>
          <w:p>
            <w:pPr>
              <w:spacing w:after="0"/>
            </w:pPr>
            <w:r/>
            <w:r>
              <w:rPr>
                <w:b w:val="0"/>
                <w:sz w:val="11"/>
              </w:rPr>
              <w:t>Metrics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metric is useful for imbalanced classification?</w:t>
            </w:r>
          </w:p>
        </w:tc>
        <w:tc>
          <w:tcPr>
            <w:tcW w:type="dxa" w:w="2119"/>
            <w:vAlign w:val="top"/>
          </w:tcPr>
          <w:p>
            <w:pPr>
              <w:spacing w:after="0"/>
            </w:pPr>
            <w:r/>
            <w:r>
              <w:rPr>
                <w:b w:val="0"/>
                <w:sz w:val="11"/>
              </w:rPr>
              <w:t>A. Only file size</w:t>
              <w:br/>
              <w:t>B. Only screen width</w:t>
              <w:br/>
              <w:t>C. Only page views</w:t>
              <w:br/>
              <w:t>D. Precision, recall and F1 score</w:t>
            </w:r>
          </w:p>
        </w:tc>
        <w:tc>
          <w:tcPr>
            <w:tcW w:type="dxa" w:w="2119"/>
            <w:vAlign w:val="top"/>
          </w:tcPr>
          <w:p>
            <w:pPr>
              <w:spacing w:after="0"/>
            </w:pPr>
            <w:r/>
            <w:r>
              <w:rPr>
                <w:b w:val="0"/>
                <w:sz w:val="11"/>
              </w:rPr>
              <w:t>D</w:t>
            </w:r>
          </w:p>
        </w:tc>
        <w:tc>
          <w:tcPr>
            <w:tcW w:type="dxa" w:w="2119"/>
            <w:vAlign w:val="top"/>
          </w:tcPr>
          <w:p>
            <w:pPr>
              <w:spacing w:after="0"/>
            </w:pPr>
            <w:r/>
            <w:r>
              <w:rPr>
                <w:b w:val="0"/>
                <w:sz w:val="11"/>
              </w:rPr>
              <w:t>Accuracy alone can mislead on imbalanced data.</w:t>
            </w:r>
          </w:p>
        </w:tc>
      </w:tr>
      <w:tr>
        <w:tc>
          <w:tcPr>
            <w:tcW w:type="dxa" w:w="2119"/>
            <w:vAlign w:val="top"/>
          </w:tcPr>
          <w:p>
            <w:pPr>
              <w:spacing w:after="0"/>
            </w:pPr>
            <w:r/>
            <w:r>
              <w:rPr>
                <w:b w:val="0"/>
                <w:sz w:val="11"/>
              </w:rPr>
              <w:t>99</w:t>
            </w:r>
          </w:p>
        </w:tc>
        <w:tc>
          <w:tcPr>
            <w:tcW w:type="dxa" w:w="2119"/>
            <w:vAlign w:val="top"/>
          </w:tcPr>
          <w:p>
            <w:pPr>
              <w:spacing w:after="0"/>
            </w:pPr>
            <w:r/>
            <w:r>
              <w:rPr>
                <w:b w:val="0"/>
                <w:sz w:val="11"/>
              </w:rPr>
              <w:t>Metrics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does recall measure?</w:t>
            </w:r>
          </w:p>
        </w:tc>
        <w:tc>
          <w:tcPr>
            <w:tcW w:type="dxa" w:w="2119"/>
            <w:vAlign w:val="top"/>
          </w:tcPr>
          <w:p>
            <w:pPr>
              <w:spacing w:after="0"/>
            </w:pPr>
            <w:r/>
            <w:r>
              <w:rPr>
                <w:b w:val="0"/>
                <w:sz w:val="11"/>
              </w:rPr>
              <w:t>A. How many users logged in</w:t>
              <w:br/>
              <w:t>B. How large the file is</w:t>
              <w:br/>
              <w:t>C. How many actual positives were found</w:t>
              <w:br/>
              <w:t>D. How fast the model trains</w:t>
            </w:r>
          </w:p>
        </w:tc>
        <w:tc>
          <w:tcPr>
            <w:tcW w:type="dxa" w:w="2119"/>
            <w:vAlign w:val="top"/>
          </w:tcPr>
          <w:p>
            <w:pPr>
              <w:spacing w:after="0"/>
            </w:pPr>
            <w:r/>
            <w:r>
              <w:rPr>
                <w:b w:val="0"/>
                <w:sz w:val="11"/>
              </w:rPr>
              <w:t>C</w:t>
            </w:r>
          </w:p>
        </w:tc>
        <w:tc>
          <w:tcPr>
            <w:tcW w:type="dxa" w:w="2119"/>
            <w:vAlign w:val="top"/>
          </w:tcPr>
          <w:p>
            <w:pPr>
              <w:spacing w:after="0"/>
            </w:pPr>
            <w:r/>
            <w:r>
              <w:rPr>
                <w:b w:val="0"/>
                <w:sz w:val="11"/>
              </w:rPr>
              <w:t>Recall is true positives over all actual positives.</w:t>
            </w:r>
          </w:p>
        </w:tc>
      </w:tr>
      <w:tr>
        <w:tc>
          <w:tcPr>
            <w:tcW w:type="dxa" w:w="2119"/>
            <w:vAlign w:val="top"/>
          </w:tcPr>
          <w:p>
            <w:pPr>
              <w:spacing w:after="0"/>
            </w:pPr>
            <w:r/>
            <w:r>
              <w:rPr>
                <w:b w:val="0"/>
                <w:sz w:val="11"/>
              </w:rPr>
              <w:t>100</w:t>
            </w:r>
          </w:p>
        </w:tc>
        <w:tc>
          <w:tcPr>
            <w:tcW w:type="dxa" w:w="2119"/>
            <w:vAlign w:val="top"/>
          </w:tcPr>
          <w:p>
            <w:pPr>
              <w:spacing w:after="0"/>
            </w:pPr>
            <w:r/>
            <w:r>
              <w:rPr>
                <w:b w:val="0"/>
                <w:sz w:val="11"/>
              </w:rPr>
              <w:t>Metrics</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does precision measure?</w:t>
            </w:r>
          </w:p>
        </w:tc>
        <w:tc>
          <w:tcPr>
            <w:tcW w:type="dxa" w:w="2119"/>
            <w:vAlign w:val="top"/>
          </w:tcPr>
          <w:p>
            <w:pPr>
              <w:spacing w:after="0"/>
            </w:pPr>
            <w:r/>
            <w:r>
              <w:rPr>
                <w:b w:val="0"/>
                <w:sz w:val="11"/>
              </w:rPr>
              <w:t>A. How many labels exist</w:t>
              <w:br/>
              <w:t>B. How many predicted positives were truly positive</w:t>
              <w:br/>
              <w:t>C. How many files uploaded</w:t>
              <w:br/>
              <w:t>D. How many epochs used</w:t>
            </w:r>
          </w:p>
        </w:tc>
        <w:tc>
          <w:tcPr>
            <w:tcW w:type="dxa" w:w="2119"/>
            <w:vAlign w:val="top"/>
          </w:tcPr>
          <w:p>
            <w:pPr>
              <w:spacing w:after="0"/>
            </w:pPr>
            <w:r/>
            <w:r>
              <w:rPr>
                <w:b w:val="0"/>
                <w:sz w:val="11"/>
              </w:rPr>
              <w:t>B</w:t>
            </w:r>
          </w:p>
        </w:tc>
        <w:tc>
          <w:tcPr>
            <w:tcW w:type="dxa" w:w="2119"/>
            <w:vAlign w:val="top"/>
          </w:tcPr>
          <w:p>
            <w:pPr>
              <w:spacing w:after="0"/>
            </w:pPr>
            <w:r/>
            <w:r>
              <w:rPr>
                <w:b w:val="0"/>
                <w:sz w:val="11"/>
              </w:rPr>
              <w:t>Precision is true positives over predicted positives.</w:t>
            </w:r>
          </w:p>
        </w:tc>
      </w:tr>
      <w:tr>
        <w:tc>
          <w:tcPr>
            <w:tcW w:type="dxa" w:w="2119"/>
            <w:vAlign w:val="top"/>
          </w:tcPr>
          <w:p>
            <w:pPr>
              <w:spacing w:after="0"/>
            </w:pPr>
            <w:r/>
            <w:r>
              <w:rPr>
                <w:b w:val="0"/>
                <w:sz w:val="11"/>
              </w:rPr>
              <w:t>101</w:t>
            </w:r>
          </w:p>
        </w:tc>
        <w:tc>
          <w:tcPr>
            <w:tcW w:type="dxa" w:w="2119"/>
            <w:vAlign w:val="top"/>
          </w:tcPr>
          <w:p>
            <w:pPr>
              <w:spacing w:after="0"/>
            </w:pPr>
            <w:r/>
            <w:r>
              <w:rPr>
                <w:b w:val="0"/>
                <w:sz w:val="11"/>
              </w:rPr>
              <w:t>Features</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feature engineering?</w:t>
            </w:r>
          </w:p>
        </w:tc>
        <w:tc>
          <w:tcPr>
            <w:tcW w:type="dxa" w:w="2119"/>
            <w:vAlign w:val="top"/>
          </w:tcPr>
          <w:p>
            <w:pPr>
              <w:spacing w:after="0"/>
            </w:pPr>
            <w:r/>
            <w:r>
              <w:rPr>
                <w:b w:val="0"/>
                <w:sz w:val="11"/>
              </w:rPr>
              <w:t>A. Creating useful input variables for a model</w:t>
              <w:br/>
              <w:t>B. Designing a website logo</w:t>
              <w:br/>
              <w:t>C. Writing a legal contract</w:t>
              <w:br/>
              <w:t>D. Installing a monitor</w:t>
            </w:r>
          </w:p>
        </w:tc>
        <w:tc>
          <w:tcPr>
            <w:tcW w:type="dxa" w:w="2119"/>
            <w:vAlign w:val="top"/>
          </w:tcPr>
          <w:p>
            <w:pPr>
              <w:spacing w:after="0"/>
            </w:pPr>
            <w:r/>
            <w:r>
              <w:rPr>
                <w:b w:val="0"/>
                <w:sz w:val="11"/>
              </w:rPr>
              <w:t>A</w:t>
            </w:r>
          </w:p>
        </w:tc>
        <w:tc>
          <w:tcPr>
            <w:tcW w:type="dxa" w:w="2119"/>
            <w:vAlign w:val="top"/>
          </w:tcPr>
          <w:p>
            <w:pPr>
              <w:spacing w:after="0"/>
            </w:pPr>
            <w:r/>
            <w:r>
              <w:rPr>
                <w:b w:val="0"/>
                <w:sz w:val="11"/>
              </w:rPr>
              <w:t>Feature engineering improves model inputs.</w:t>
            </w:r>
          </w:p>
        </w:tc>
      </w:tr>
      <w:tr>
        <w:tc>
          <w:tcPr>
            <w:tcW w:type="dxa" w:w="2119"/>
            <w:vAlign w:val="top"/>
          </w:tcPr>
          <w:p>
            <w:pPr>
              <w:spacing w:after="0"/>
            </w:pPr>
            <w:r/>
            <w:r>
              <w:rPr>
                <w:b w:val="0"/>
                <w:sz w:val="11"/>
              </w:rPr>
              <w:t>102</w:t>
            </w:r>
          </w:p>
        </w:tc>
        <w:tc>
          <w:tcPr>
            <w:tcW w:type="dxa" w:w="2119"/>
            <w:vAlign w:val="top"/>
          </w:tcPr>
          <w:p>
            <w:pPr>
              <w:spacing w:after="0"/>
            </w:pPr>
            <w:r/>
            <w:r>
              <w:rPr>
                <w:b w:val="0"/>
                <w:sz w:val="11"/>
              </w:rPr>
              <w:t>Cross validation</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Why use cross validation?</w:t>
            </w:r>
          </w:p>
        </w:tc>
        <w:tc>
          <w:tcPr>
            <w:tcW w:type="dxa" w:w="2119"/>
            <w:vAlign w:val="top"/>
          </w:tcPr>
          <w:p>
            <w:pPr>
              <w:spacing w:after="0"/>
            </w:pPr>
            <w:r/>
            <w:r>
              <w:rPr>
                <w:b w:val="0"/>
                <w:sz w:val="11"/>
              </w:rPr>
              <w:t>A. To avoid testing</w:t>
              <w:br/>
              <w:t>B. To make all models identical</w:t>
              <w:br/>
              <w:t>C. To remove all data</w:t>
              <w:br/>
              <w:t>D. To estimate performance across multiple splits</w:t>
            </w:r>
          </w:p>
        </w:tc>
        <w:tc>
          <w:tcPr>
            <w:tcW w:type="dxa" w:w="2119"/>
            <w:vAlign w:val="top"/>
          </w:tcPr>
          <w:p>
            <w:pPr>
              <w:spacing w:after="0"/>
            </w:pPr>
            <w:r/>
            <w:r>
              <w:rPr>
                <w:b w:val="0"/>
                <w:sz w:val="11"/>
              </w:rPr>
              <w:t>D</w:t>
            </w:r>
          </w:p>
        </w:tc>
        <w:tc>
          <w:tcPr>
            <w:tcW w:type="dxa" w:w="2119"/>
            <w:vAlign w:val="top"/>
          </w:tcPr>
          <w:p>
            <w:pPr>
              <w:spacing w:after="0"/>
            </w:pPr>
            <w:r/>
            <w:r>
              <w:rPr>
                <w:b w:val="0"/>
                <w:sz w:val="11"/>
              </w:rPr>
              <w:t>Cross validation gives a more stable estimate.</w:t>
            </w:r>
          </w:p>
        </w:tc>
      </w:tr>
      <w:tr>
        <w:tc>
          <w:tcPr>
            <w:tcW w:type="dxa" w:w="2119"/>
            <w:vAlign w:val="top"/>
          </w:tcPr>
          <w:p>
            <w:pPr>
              <w:spacing w:after="0"/>
            </w:pPr>
            <w:r/>
            <w:r>
              <w:rPr>
                <w:b w:val="0"/>
                <w:sz w:val="11"/>
              </w:rPr>
              <w:t>103</w:t>
            </w:r>
          </w:p>
        </w:tc>
        <w:tc>
          <w:tcPr>
            <w:tcW w:type="dxa" w:w="2119"/>
            <w:vAlign w:val="top"/>
          </w:tcPr>
          <w:p>
            <w:pPr>
              <w:spacing w:after="0"/>
            </w:pPr>
            <w:r/>
            <w:r>
              <w:rPr>
                <w:b w:val="0"/>
                <w:sz w:val="11"/>
              </w:rPr>
              <w:t>Model choice</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is a common baseline for tabular classification?</w:t>
            </w:r>
          </w:p>
        </w:tc>
        <w:tc>
          <w:tcPr>
            <w:tcW w:type="dxa" w:w="2119"/>
            <w:vAlign w:val="top"/>
          </w:tcPr>
          <w:p>
            <w:pPr>
              <w:spacing w:after="0"/>
            </w:pPr>
            <w:r/>
            <w:r>
              <w:rPr>
                <w:b w:val="0"/>
                <w:sz w:val="11"/>
              </w:rPr>
              <w:t>A. Calendar app</w:t>
              <w:br/>
              <w:t>B. Printer driver</w:t>
              <w:br/>
              <w:t>C. Logistic regression or tree based model</w:t>
              <w:br/>
              <w:t>D. Video player</w:t>
            </w:r>
          </w:p>
        </w:tc>
        <w:tc>
          <w:tcPr>
            <w:tcW w:type="dxa" w:w="2119"/>
            <w:vAlign w:val="top"/>
          </w:tcPr>
          <w:p>
            <w:pPr>
              <w:spacing w:after="0"/>
            </w:pPr>
            <w:r/>
            <w:r>
              <w:rPr>
                <w:b w:val="0"/>
                <w:sz w:val="11"/>
              </w:rPr>
              <w:t>C</w:t>
            </w:r>
          </w:p>
        </w:tc>
        <w:tc>
          <w:tcPr>
            <w:tcW w:type="dxa" w:w="2119"/>
            <w:vAlign w:val="top"/>
          </w:tcPr>
          <w:p>
            <w:pPr>
              <w:spacing w:after="0"/>
            </w:pPr>
            <w:r/>
            <w:r>
              <w:rPr>
                <w:b w:val="0"/>
                <w:sz w:val="11"/>
              </w:rPr>
              <w:t>Simple baselines are useful before complex models.</w:t>
            </w:r>
          </w:p>
        </w:tc>
      </w:tr>
      <w:tr>
        <w:tc>
          <w:tcPr>
            <w:tcW w:type="dxa" w:w="2119"/>
            <w:vAlign w:val="top"/>
          </w:tcPr>
          <w:p>
            <w:pPr>
              <w:spacing w:after="0"/>
            </w:pPr>
            <w:r/>
            <w:r>
              <w:rPr>
                <w:b w:val="0"/>
                <w:sz w:val="11"/>
              </w:rPr>
              <w:t>104</w:t>
            </w:r>
          </w:p>
        </w:tc>
        <w:tc>
          <w:tcPr>
            <w:tcW w:type="dxa" w:w="2119"/>
            <w:vAlign w:val="top"/>
          </w:tcPr>
          <w:p>
            <w:pPr>
              <w:spacing w:after="0"/>
            </w:pPr>
            <w:r/>
            <w:r>
              <w:rPr>
                <w:b w:val="0"/>
                <w:sz w:val="11"/>
              </w:rPr>
              <w:t>Data leakage</w:t>
            </w:r>
          </w:p>
        </w:tc>
        <w:tc>
          <w:tcPr>
            <w:tcW w:type="dxa" w:w="2119"/>
            <w:vAlign w:val="top"/>
          </w:tcPr>
          <w:p>
            <w:pPr>
              <w:spacing w:after="0"/>
            </w:pPr>
            <w:r/>
            <w:r>
              <w:rPr>
                <w:b w:val="0"/>
                <w:sz w:val="11"/>
              </w:rPr>
              <w:t>Advanced</w:t>
            </w:r>
          </w:p>
        </w:tc>
        <w:tc>
          <w:tcPr>
            <w:tcW w:type="dxa" w:w="2119"/>
            <w:vAlign w:val="top"/>
          </w:tcPr>
          <w:p>
            <w:pPr>
              <w:spacing w:after="0"/>
            </w:pPr>
            <w:r/>
            <w:r>
              <w:rPr>
                <w:b w:val="0"/>
                <w:sz w:val="11"/>
              </w:rPr>
              <w:t>What is data leakage in ML?</w:t>
            </w:r>
          </w:p>
        </w:tc>
        <w:tc>
          <w:tcPr>
            <w:tcW w:type="dxa" w:w="2119"/>
            <w:vAlign w:val="top"/>
          </w:tcPr>
          <w:p>
            <w:pPr>
              <w:spacing w:after="0"/>
            </w:pPr>
            <w:r/>
            <w:r>
              <w:rPr>
                <w:b w:val="0"/>
                <w:sz w:val="11"/>
              </w:rPr>
              <w:t>A. Changing a CV template</w:t>
              <w:br/>
              <w:t>B. Using information in training that would not exist at prediction time</w:t>
              <w:br/>
              <w:t>C. Losing a cable</w:t>
              <w:br/>
              <w:t>D. Publishing a salary</w:t>
            </w:r>
          </w:p>
        </w:tc>
        <w:tc>
          <w:tcPr>
            <w:tcW w:type="dxa" w:w="2119"/>
            <w:vAlign w:val="top"/>
          </w:tcPr>
          <w:p>
            <w:pPr>
              <w:spacing w:after="0"/>
            </w:pPr>
            <w:r/>
            <w:r>
              <w:rPr>
                <w:b w:val="0"/>
                <w:sz w:val="11"/>
              </w:rPr>
              <w:t>B</w:t>
            </w:r>
          </w:p>
        </w:tc>
        <w:tc>
          <w:tcPr>
            <w:tcW w:type="dxa" w:w="2119"/>
            <w:vAlign w:val="top"/>
          </w:tcPr>
          <w:p>
            <w:pPr>
              <w:spacing w:after="0"/>
            </w:pPr>
            <w:r/>
            <w:r>
              <w:rPr>
                <w:b w:val="0"/>
                <w:sz w:val="11"/>
              </w:rPr>
              <w:t>Leakage inflates performance estimates.</w:t>
            </w:r>
          </w:p>
        </w:tc>
      </w:tr>
      <w:tr>
        <w:tc>
          <w:tcPr>
            <w:tcW w:type="dxa" w:w="2119"/>
            <w:vAlign w:val="top"/>
          </w:tcPr>
          <w:p>
            <w:pPr>
              <w:spacing w:after="0"/>
            </w:pPr>
            <w:r/>
            <w:r>
              <w:rPr>
                <w:b w:val="0"/>
                <w:sz w:val="11"/>
              </w:rPr>
              <w:t>105</w:t>
            </w:r>
          </w:p>
        </w:tc>
        <w:tc>
          <w:tcPr>
            <w:tcW w:type="dxa" w:w="2119"/>
            <w:vAlign w:val="top"/>
          </w:tcPr>
          <w:p>
            <w:pPr>
              <w:spacing w:after="0"/>
            </w:pPr>
            <w:r/>
            <w:r>
              <w:rPr>
                <w:b w:val="0"/>
                <w:sz w:val="11"/>
              </w:rPr>
              <w:t>Imbalanced data</w:t>
            </w:r>
          </w:p>
        </w:tc>
        <w:tc>
          <w:tcPr>
            <w:tcW w:type="dxa" w:w="2119"/>
            <w:vAlign w:val="top"/>
          </w:tcPr>
          <w:p>
            <w:pPr>
              <w:spacing w:after="0"/>
            </w:pPr>
            <w:r/>
            <w:r>
              <w:rPr>
                <w:b w:val="0"/>
                <w:sz w:val="11"/>
              </w:rPr>
              <w:t>Advanced</w:t>
            </w:r>
          </w:p>
        </w:tc>
        <w:tc>
          <w:tcPr>
            <w:tcW w:type="dxa" w:w="2119"/>
            <w:vAlign w:val="top"/>
          </w:tcPr>
          <w:p>
            <w:pPr>
              <w:spacing w:after="0"/>
            </w:pPr>
            <w:r/>
            <w:r>
              <w:rPr>
                <w:b w:val="0"/>
                <w:sz w:val="11"/>
              </w:rPr>
              <w:t>Why can accuracy mislead on a fraud dataset with 1 percent fraud?</w:t>
            </w:r>
          </w:p>
        </w:tc>
        <w:tc>
          <w:tcPr>
            <w:tcW w:type="dxa" w:w="2119"/>
            <w:vAlign w:val="top"/>
          </w:tcPr>
          <w:p>
            <w:pPr>
              <w:spacing w:after="0"/>
            </w:pPr>
            <w:r/>
            <w:r>
              <w:rPr>
                <w:b w:val="0"/>
                <w:sz w:val="11"/>
              </w:rPr>
              <w:t>A. A model can predict all cases as not fraud and still score high accuracy</w:t>
              <w:br/>
              <w:t>B. Accuracy solves imbalance</w:t>
              <w:br/>
              <w:t>C. Fraud data needs no labels</w:t>
              <w:br/>
              <w:t>D. Rare classes never matter</w:t>
            </w:r>
          </w:p>
        </w:tc>
        <w:tc>
          <w:tcPr>
            <w:tcW w:type="dxa" w:w="2119"/>
            <w:vAlign w:val="top"/>
          </w:tcPr>
          <w:p>
            <w:pPr>
              <w:spacing w:after="0"/>
            </w:pPr>
            <w:r/>
            <w:r>
              <w:rPr>
                <w:b w:val="0"/>
                <w:sz w:val="11"/>
              </w:rPr>
              <w:t>A</w:t>
            </w:r>
          </w:p>
        </w:tc>
        <w:tc>
          <w:tcPr>
            <w:tcW w:type="dxa" w:w="2119"/>
            <w:vAlign w:val="top"/>
          </w:tcPr>
          <w:p>
            <w:pPr>
              <w:spacing w:after="0"/>
            </w:pPr>
            <w:r/>
            <w:r>
              <w:rPr>
                <w:b w:val="0"/>
                <w:sz w:val="11"/>
              </w:rPr>
              <w:t>High accuracy can hide poor rare class detection.</w:t>
            </w:r>
          </w:p>
        </w:tc>
      </w:tr>
    </w:tbl>
    <w:p/>
    <w:p>
      <w:pPr>
        <w:pStyle w:val="Heading2"/>
      </w:pPr>
      <w:r>
        <w:t>Software Development</w:t>
      </w:r>
    </w:p>
    <w:tbl>
      <w:tblPr>
        <w:tblStyle w:val="TableGrid"/>
        <w:tblW w:type="auto" w:w="0"/>
        <w:jc w:val="center"/>
        <w:tblLook w:firstColumn="1" w:firstRow="1" w:lastColumn="0" w:lastRow="0" w:noHBand="0" w:noVBand="1" w:val="04A0"/>
      </w:tblPr>
      <w:tblGrid>
        <w:gridCol w:w="2119"/>
        <w:gridCol w:w="2119"/>
        <w:gridCol w:w="2119"/>
        <w:gridCol w:w="2119"/>
        <w:gridCol w:w="2119"/>
        <w:gridCol w:w="2119"/>
        <w:gridCol w:w="2119"/>
      </w:tblGrid>
      <w:tr>
        <w:tc>
          <w:tcPr>
            <w:tcW w:type="dxa" w:w="2119"/>
            <w:shd w:fill="D9EAD3"/>
          </w:tcPr>
          <w:p>
            <w:pPr>
              <w:spacing w:after="0"/>
            </w:pPr>
            <w:r/>
            <w:r>
              <w:rPr>
                <w:b/>
                <w:sz w:val="13"/>
              </w:rPr>
              <w:t>ID</w:t>
            </w:r>
          </w:p>
        </w:tc>
        <w:tc>
          <w:tcPr>
            <w:tcW w:type="dxa" w:w="2119"/>
            <w:shd w:fill="D9EAD3"/>
          </w:tcPr>
          <w:p>
            <w:pPr>
              <w:spacing w:after="0"/>
            </w:pPr>
            <w:r/>
            <w:r>
              <w:rPr>
                <w:b/>
                <w:sz w:val="13"/>
              </w:rPr>
              <w:t>Subtopic</w:t>
            </w:r>
          </w:p>
        </w:tc>
        <w:tc>
          <w:tcPr>
            <w:tcW w:type="dxa" w:w="2119"/>
            <w:shd w:fill="D9EAD3"/>
          </w:tcPr>
          <w:p>
            <w:pPr>
              <w:spacing w:after="0"/>
            </w:pPr>
            <w:r/>
            <w:r>
              <w:rPr>
                <w:b/>
                <w:sz w:val="13"/>
              </w:rPr>
              <w:t>Difficulty</w:t>
            </w:r>
          </w:p>
        </w:tc>
        <w:tc>
          <w:tcPr>
            <w:tcW w:type="dxa" w:w="2119"/>
            <w:shd w:fill="D9EAD3"/>
          </w:tcPr>
          <w:p>
            <w:pPr>
              <w:spacing w:after="0"/>
            </w:pPr>
            <w:r/>
            <w:r>
              <w:rPr>
                <w:b/>
                <w:sz w:val="13"/>
              </w:rPr>
              <w:t>Question</w:t>
            </w:r>
          </w:p>
        </w:tc>
        <w:tc>
          <w:tcPr>
            <w:tcW w:type="dxa" w:w="2119"/>
            <w:shd w:fill="D9EAD3"/>
          </w:tcPr>
          <w:p>
            <w:pPr>
              <w:spacing w:after="0"/>
            </w:pPr>
            <w:r/>
            <w:r>
              <w:rPr>
                <w:b/>
                <w:sz w:val="13"/>
              </w:rPr>
              <w:t>Options</w:t>
            </w:r>
          </w:p>
        </w:tc>
        <w:tc>
          <w:tcPr>
            <w:tcW w:type="dxa" w:w="2119"/>
            <w:shd w:fill="D9EAD3"/>
          </w:tcPr>
          <w:p>
            <w:pPr>
              <w:spacing w:after="0"/>
            </w:pPr>
            <w:r/>
            <w:r>
              <w:rPr>
                <w:b/>
                <w:sz w:val="13"/>
              </w:rPr>
              <w:t>Answer</w:t>
            </w:r>
          </w:p>
        </w:tc>
        <w:tc>
          <w:tcPr>
            <w:tcW w:type="dxa" w:w="2119"/>
            <w:shd w:fill="D9EAD3"/>
          </w:tcPr>
          <w:p>
            <w:pPr>
              <w:spacing w:after="0"/>
            </w:pPr>
            <w:r/>
            <w:r>
              <w:rPr>
                <w:b/>
                <w:sz w:val="13"/>
              </w:rPr>
              <w:t>Explanation</w:t>
            </w:r>
          </w:p>
        </w:tc>
      </w:tr>
      <w:tr>
        <w:tc>
          <w:tcPr>
            <w:tcW w:type="dxa" w:w="2119"/>
            <w:vAlign w:val="top"/>
          </w:tcPr>
          <w:p>
            <w:pPr>
              <w:spacing w:after="0"/>
            </w:pPr>
            <w:r/>
            <w:r>
              <w:rPr>
                <w:b w:val="0"/>
                <w:sz w:val="11"/>
              </w:rPr>
              <w:t>106</w:t>
            </w:r>
          </w:p>
        </w:tc>
        <w:tc>
          <w:tcPr>
            <w:tcW w:type="dxa" w:w="2119"/>
            <w:vAlign w:val="top"/>
          </w:tcPr>
          <w:p>
            <w:pPr>
              <w:spacing w:after="0"/>
            </w:pPr>
            <w:r/>
            <w:r>
              <w:rPr>
                <w:b w:val="0"/>
                <w:sz w:val="11"/>
              </w:rPr>
              <w:t>Python logic</w:t>
            </w:r>
          </w:p>
        </w:tc>
        <w:tc>
          <w:tcPr>
            <w:tcW w:type="dxa" w:w="2119"/>
            <w:vAlign w:val="top"/>
          </w:tcPr>
          <w:p>
            <w:pPr>
              <w:spacing w:after="0"/>
            </w:pPr>
            <w:r/>
            <w:r>
              <w:rPr>
                <w:b w:val="0"/>
                <w:sz w:val="11"/>
              </w:rPr>
              <w:t>Basic</w:t>
            </w:r>
          </w:p>
        </w:tc>
        <w:tc>
          <w:tcPr>
            <w:tcW w:type="dxa" w:w="2119"/>
            <w:vAlign w:val="top"/>
          </w:tcPr>
          <w:p>
            <w:pPr>
              <w:spacing w:after="0"/>
            </w:pPr>
            <w:r/>
            <w:r>
              <w:rPr>
                <w:b w:val="0"/>
                <w:sz w:val="11"/>
              </w:rPr>
              <w:t>What is the output of Python code len([2, 4, 6])?</w:t>
            </w:r>
          </w:p>
        </w:tc>
        <w:tc>
          <w:tcPr>
            <w:tcW w:type="dxa" w:w="2119"/>
            <w:vAlign w:val="top"/>
          </w:tcPr>
          <w:p>
            <w:pPr>
              <w:spacing w:after="0"/>
            </w:pPr>
            <w:r/>
            <w:r>
              <w:rPr>
                <w:b w:val="0"/>
                <w:sz w:val="11"/>
              </w:rPr>
              <w:t>A. 2</w:t>
              <w:br/>
              <w:t>B. 6</w:t>
              <w:br/>
              <w:t>C. Error</w:t>
              <w:br/>
              <w:t>D. 3</w:t>
            </w:r>
          </w:p>
        </w:tc>
        <w:tc>
          <w:tcPr>
            <w:tcW w:type="dxa" w:w="2119"/>
            <w:vAlign w:val="top"/>
          </w:tcPr>
          <w:p>
            <w:pPr>
              <w:spacing w:after="0"/>
            </w:pPr>
            <w:r/>
            <w:r>
              <w:rPr>
                <w:b w:val="0"/>
                <w:sz w:val="11"/>
              </w:rPr>
              <w:t>D</w:t>
            </w:r>
          </w:p>
        </w:tc>
        <w:tc>
          <w:tcPr>
            <w:tcW w:type="dxa" w:w="2119"/>
            <w:vAlign w:val="top"/>
          </w:tcPr>
          <w:p>
            <w:pPr>
              <w:spacing w:after="0"/>
            </w:pPr>
            <w:r/>
            <w:r>
              <w:rPr>
                <w:b w:val="0"/>
                <w:sz w:val="11"/>
              </w:rPr>
              <w:t>The list has three elements.</w:t>
            </w:r>
          </w:p>
        </w:tc>
      </w:tr>
      <w:tr>
        <w:tc>
          <w:tcPr>
            <w:tcW w:type="dxa" w:w="2119"/>
            <w:vAlign w:val="top"/>
          </w:tcPr>
          <w:p>
            <w:pPr>
              <w:spacing w:after="0"/>
            </w:pPr>
            <w:r/>
            <w:r>
              <w:rPr>
                <w:b w:val="0"/>
                <w:sz w:val="11"/>
              </w:rPr>
              <w:t>107</w:t>
            </w:r>
          </w:p>
        </w:tc>
        <w:tc>
          <w:tcPr>
            <w:tcW w:type="dxa" w:w="2119"/>
            <w:vAlign w:val="top"/>
          </w:tcPr>
          <w:p>
            <w:pPr>
              <w:spacing w:after="0"/>
            </w:pPr>
            <w:r/>
            <w:r>
              <w:rPr>
                <w:b w:val="0"/>
                <w:sz w:val="11"/>
              </w:rPr>
              <w:t>Python logic</w:t>
            </w:r>
          </w:p>
        </w:tc>
        <w:tc>
          <w:tcPr>
            <w:tcW w:type="dxa" w:w="2119"/>
            <w:vAlign w:val="top"/>
          </w:tcPr>
          <w:p>
            <w:pPr>
              <w:spacing w:after="0"/>
            </w:pPr>
            <w:r/>
            <w:r>
              <w:rPr>
                <w:b w:val="0"/>
                <w:sz w:val="11"/>
              </w:rPr>
              <w:t>Basic</w:t>
            </w:r>
          </w:p>
        </w:tc>
        <w:tc>
          <w:tcPr>
            <w:tcW w:type="dxa" w:w="2119"/>
            <w:vAlign w:val="top"/>
          </w:tcPr>
          <w:p>
            <w:pPr>
              <w:spacing w:after="0"/>
            </w:pPr>
            <w:r/>
            <w:r>
              <w:rPr>
                <w:b w:val="0"/>
                <w:sz w:val="11"/>
              </w:rPr>
              <w:t>Which Python structure stores key value pairs?</w:t>
            </w:r>
          </w:p>
        </w:tc>
        <w:tc>
          <w:tcPr>
            <w:tcW w:type="dxa" w:w="2119"/>
            <w:vAlign w:val="top"/>
          </w:tcPr>
          <w:p>
            <w:pPr>
              <w:spacing w:after="0"/>
            </w:pPr>
            <w:r/>
            <w:r>
              <w:rPr>
                <w:b w:val="0"/>
                <w:sz w:val="11"/>
              </w:rPr>
              <w:t>A. tuple only</w:t>
              <w:br/>
              <w:t>B. set only</w:t>
              <w:br/>
              <w:t>C. dict</w:t>
              <w:br/>
              <w:t>D. list only</w:t>
            </w:r>
          </w:p>
        </w:tc>
        <w:tc>
          <w:tcPr>
            <w:tcW w:type="dxa" w:w="2119"/>
            <w:vAlign w:val="top"/>
          </w:tcPr>
          <w:p>
            <w:pPr>
              <w:spacing w:after="0"/>
            </w:pPr>
            <w:r/>
            <w:r>
              <w:rPr>
                <w:b w:val="0"/>
                <w:sz w:val="11"/>
              </w:rPr>
              <w:t>C</w:t>
            </w:r>
          </w:p>
        </w:tc>
        <w:tc>
          <w:tcPr>
            <w:tcW w:type="dxa" w:w="2119"/>
            <w:vAlign w:val="top"/>
          </w:tcPr>
          <w:p>
            <w:pPr>
              <w:spacing w:after="0"/>
            </w:pPr>
            <w:r/>
            <w:r>
              <w:rPr>
                <w:b w:val="0"/>
                <w:sz w:val="11"/>
              </w:rPr>
              <w:t>A dictionary stores key value pairs.</w:t>
            </w:r>
          </w:p>
        </w:tc>
      </w:tr>
      <w:tr>
        <w:tc>
          <w:tcPr>
            <w:tcW w:type="dxa" w:w="2119"/>
            <w:vAlign w:val="top"/>
          </w:tcPr>
          <w:p>
            <w:pPr>
              <w:spacing w:after="0"/>
            </w:pPr>
            <w:r/>
            <w:r>
              <w:rPr>
                <w:b w:val="0"/>
                <w:sz w:val="11"/>
              </w:rPr>
              <w:t>108</w:t>
            </w:r>
          </w:p>
        </w:tc>
        <w:tc>
          <w:tcPr>
            <w:tcW w:type="dxa" w:w="2119"/>
            <w:vAlign w:val="top"/>
          </w:tcPr>
          <w:p>
            <w:pPr>
              <w:spacing w:after="0"/>
            </w:pPr>
            <w:r/>
            <w:r>
              <w:rPr>
                <w:b w:val="0"/>
                <w:sz w:val="11"/>
              </w:rPr>
              <w:t>Python logic</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does [x * 2 for x in [1, 2, 3]] return?</w:t>
            </w:r>
          </w:p>
        </w:tc>
        <w:tc>
          <w:tcPr>
            <w:tcW w:type="dxa" w:w="2119"/>
            <w:vAlign w:val="top"/>
          </w:tcPr>
          <w:p>
            <w:pPr>
              <w:spacing w:after="0"/>
            </w:pPr>
            <w:r/>
            <w:r>
              <w:rPr>
                <w:b w:val="0"/>
                <w:sz w:val="11"/>
              </w:rPr>
              <w:t>A. Error</w:t>
              <w:br/>
              <w:t>B. [2, 4, 6]</w:t>
              <w:br/>
              <w:t>C. [1, 2, 3]</w:t>
              <w:br/>
              <w:t>D. [3, 6, 9]</w:t>
            </w:r>
          </w:p>
        </w:tc>
        <w:tc>
          <w:tcPr>
            <w:tcW w:type="dxa" w:w="2119"/>
            <w:vAlign w:val="top"/>
          </w:tcPr>
          <w:p>
            <w:pPr>
              <w:spacing w:after="0"/>
            </w:pPr>
            <w:r/>
            <w:r>
              <w:rPr>
                <w:b w:val="0"/>
                <w:sz w:val="11"/>
              </w:rPr>
              <w:t>B</w:t>
            </w:r>
          </w:p>
        </w:tc>
        <w:tc>
          <w:tcPr>
            <w:tcW w:type="dxa" w:w="2119"/>
            <w:vAlign w:val="top"/>
          </w:tcPr>
          <w:p>
            <w:pPr>
              <w:spacing w:after="0"/>
            </w:pPr>
            <w:r/>
            <w:r>
              <w:rPr>
                <w:b w:val="0"/>
                <w:sz w:val="11"/>
              </w:rPr>
              <w:t>The comprehension doubles each value.</w:t>
            </w:r>
          </w:p>
        </w:tc>
      </w:tr>
      <w:tr>
        <w:tc>
          <w:tcPr>
            <w:tcW w:type="dxa" w:w="2119"/>
            <w:vAlign w:val="top"/>
          </w:tcPr>
          <w:p>
            <w:pPr>
              <w:spacing w:after="0"/>
            </w:pPr>
            <w:r/>
            <w:r>
              <w:rPr>
                <w:b w:val="0"/>
                <w:sz w:val="11"/>
              </w:rPr>
              <w:t>109</w:t>
            </w:r>
          </w:p>
        </w:tc>
        <w:tc>
          <w:tcPr>
            <w:tcW w:type="dxa" w:w="2119"/>
            <w:vAlign w:val="top"/>
          </w:tcPr>
          <w:p>
            <w:pPr>
              <w:spacing w:after="0"/>
            </w:pPr>
            <w:r/>
            <w:r>
              <w:rPr>
                <w:b w:val="0"/>
                <w:sz w:val="11"/>
              </w:rPr>
              <w:t>Python logic</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Python function converts the string 42 into an integer?</w:t>
            </w:r>
          </w:p>
        </w:tc>
        <w:tc>
          <w:tcPr>
            <w:tcW w:type="dxa" w:w="2119"/>
            <w:vAlign w:val="top"/>
          </w:tcPr>
          <w:p>
            <w:pPr>
              <w:spacing w:after="0"/>
            </w:pPr>
            <w:r/>
            <w:r>
              <w:rPr>
                <w:b w:val="0"/>
                <w:sz w:val="11"/>
              </w:rPr>
              <w:t>A. int("42")</w:t>
              <w:br/>
              <w:t>B. str(42)</w:t>
              <w:br/>
              <w:t>C. list("42")</w:t>
              <w:br/>
              <w:t>D. len(42)</w:t>
            </w:r>
          </w:p>
        </w:tc>
        <w:tc>
          <w:tcPr>
            <w:tcW w:type="dxa" w:w="2119"/>
            <w:vAlign w:val="top"/>
          </w:tcPr>
          <w:p>
            <w:pPr>
              <w:spacing w:after="0"/>
            </w:pPr>
            <w:r/>
            <w:r>
              <w:rPr>
                <w:b w:val="0"/>
                <w:sz w:val="11"/>
              </w:rPr>
              <w:t>A</w:t>
            </w:r>
          </w:p>
        </w:tc>
        <w:tc>
          <w:tcPr>
            <w:tcW w:type="dxa" w:w="2119"/>
            <w:vAlign w:val="top"/>
          </w:tcPr>
          <w:p>
            <w:pPr>
              <w:spacing w:after="0"/>
            </w:pPr>
            <w:r/>
            <w:r>
              <w:rPr>
                <w:b w:val="0"/>
                <w:sz w:val="11"/>
              </w:rPr>
              <w:t>int converts a numeric string into an integer.</w:t>
            </w:r>
          </w:p>
        </w:tc>
      </w:tr>
      <w:tr>
        <w:tc>
          <w:tcPr>
            <w:tcW w:type="dxa" w:w="2119"/>
            <w:vAlign w:val="top"/>
          </w:tcPr>
          <w:p>
            <w:pPr>
              <w:spacing w:after="0"/>
            </w:pPr>
            <w:r/>
            <w:r>
              <w:rPr>
                <w:b w:val="0"/>
                <w:sz w:val="11"/>
              </w:rPr>
              <w:t>110</w:t>
            </w:r>
          </w:p>
        </w:tc>
        <w:tc>
          <w:tcPr>
            <w:tcW w:type="dxa" w:w="2119"/>
            <w:vAlign w:val="top"/>
          </w:tcPr>
          <w:p>
            <w:pPr>
              <w:spacing w:after="0"/>
            </w:pPr>
            <w:r/>
            <w:r>
              <w:rPr>
                <w:b w:val="0"/>
                <w:sz w:val="11"/>
              </w:rPr>
              <w:t>Python logic</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condition checks if n is even?</w:t>
            </w:r>
          </w:p>
        </w:tc>
        <w:tc>
          <w:tcPr>
            <w:tcW w:type="dxa" w:w="2119"/>
            <w:vAlign w:val="top"/>
          </w:tcPr>
          <w:p>
            <w:pPr>
              <w:spacing w:after="0"/>
            </w:pPr>
            <w:r/>
            <w:r>
              <w:rPr>
                <w:b w:val="0"/>
                <w:sz w:val="11"/>
              </w:rPr>
              <w:t>A. n / 2 == 0</w:t>
              <w:br/>
              <w:t>B. n + 2 == 0</w:t>
              <w:br/>
              <w:t>C. n == "even"</w:t>
              <w:br/>
              <w:t>D. n % 2 == 0</w:t>
            </w:r>
          </w:p>
        </w:tc>
        <w:tc>
          <w:tcPr>
            <w:tcW w:type="dxa" w:w="2119"/>
            <w:vAlign w:val="top"/>
          </w:tcPr>
          <w:p>
            <w:pPr>
              <w:spacing w:after="0"/>
            </w:pPr>
            <w:r/>
            <w:r>
              <w:rPr>
                <w:b w:val="0"/>
                <w:sz w:val="11"/>
              </w:rPr>
              <w:t>D</w:t>
            </w:r>
          </w:p>
        </w:tc>
        <w:tc>
          <w:tcPr>
            <w:tcW w:type="dxa" w:w="2119"/>
            <w:vAlign w:val="top"/>
          </w:tcPr>
          <w:p>
            <w:pPr>
              <w:spacing w:after="0"/>
            </w:pPr>
            <w:r/>
            <w:r>
              <w:rPr>
                <w:b w:val="0"/>
                <w:sz w:val="11"/>
              </w:rPr>
              <w:t>Modulo 2 equals zero for even numbers.</w:t>
            </w:r>
          </w:p>
        </w:tc>
      </w:tr>
      <w:tr>
        <w:tc>
          <w:tcPr>
            <w:tcW w:type="dxa" w:w="2119"/>
            <w:vAlign w:val="top"/>
          </w:tcPr>
          <w:p>
            <w:pPr>
              <w:spacing w:after="0"/>
            </w:pPr>
            <w:r/>
            <w:r>
              <w:rPr>
                <w:b w:val="0"/>
                <w:sz w:val="11"/>
              </w:rPr>
              <w:t>111</w:t>
            </w:r>
          </w:p>
        </w:tc>
        <w:tc>
          <w:tcPr>
            <w:tcW w:type="dxa" w:w="2119"/>
            <w:vAlign w:val="top"/>
          </w:tcPr>
          <w:p>
            <w:pPr>
              <w:spacing w:after="0"/>
            </w:pPr>
            <w:r/>
            <w:r>
              <w:rPr>
                <w:b w:val="0"/>
                <w:sz w:val="11"/>
              </w:rPr>
              <w:t>Python logic</w:t>
            </w:r>
          </w:p>
        </w:tc>
        <w:tc>
          <w:tcPr>
            <w:tcW w:type="dxa" w:w="2119"/>
            <w:vAlign w:val="top"/>
          </w:tcPr>
          <w:p>
            <w:pPr>
              <w:spacing w:after="0"/>
            </w:pPr>
            <w:r/>
            <w:r>
              <w:rPr>
                <w:b w:val="0"/>
                <w:sz w:val="11"/>
              </w:rPr>
              <w:t>Advanced</w:t>
            </w:r>
          </w:p>
        </w:tc>
        <w:tc>
          <w:tcPr>
            <w:tcW w:type="dxa" w:w="2119"/>
            <w:vAlign w:val="top"/>
          </w:tcPr>
          <w:p>
            <w:pPr>
              <w:spacing w:after="0"/>
            </w:pPr>
            <w:r/>
            <w:r>
              <w:rPr>
                <w:b w:val="0"/>
                <w:sz w:val="11"/>
              </w:rPr>
              <w:t>Which Python pattern avoids crashing when a dictionary key may be missing?</w:t>
            </w:r>
          </w:p>
        </w:tc>
        <w:tc>
          <w:tcPr>
            <w:tcW w:type="dxa" w:w="2119"/>
            <w:vAlign w:val="top"/>
          </w:tcPr>
          <w:p>
            <w:pPr>
              <w:spacing w:after="0"/>
            </w:pPr>
            <w:r/>
            <w:r>
              <w:rPr>
                <w:b w:val="0"/>
                <w:sz w:val="11"/>
              </w:rPr>
              <w:t>A. email(user)</w:t>
              <w:br/>
              <w:t>B. dict.email</w:t>
              <w:br/>
              <w:t>C. user.get("email")</w:t>
              <w:br/>
              <w:t>D. user["email"] always</w:t>
            </w:r>
          </w:p>
        </w:tc>
        <w:tc>
          <w:tcPr>
            <w:tcW w:type="dxa" w:w="2119"/>
            <w:vAlign w:val="top"/>
          </w:tcPr>
          <w:p>
            <w:pPr>
              <w:spacing w:after="0"/>
            </w:pPr>
            <w:r/>
            <w:r>
              <w:rPr>
                <w:b w:val="0"/>
                <w:sz w:val="11"/>
              </w:rPr>
              <w:t>C</w:t>
            </w:r>
          </w:p>
        </w:tc>
        <w:tc>
          <w:tcPr>
            <w:tcW w:type="dxa" w:w="2119"/>
            <w:vAlign w:val="top"/>
          </w:tcPr>
          <w:p>
            <w:pPr>
              <w:spacing w:after="0"/>
            </w:pPr>
            <w:r/>
            <w:r>
              <w:rPr>
                <w:b w:val="0"/>
                <w:sz w:val="11"/>
              </w:rPr>
              <w:t>get avoids KeyError and can return a default.</w:t>
            </w:r>
          </w:p>
        </w:tc>
      </w:tr>
      <w:tr>
        <w:tc>
          <w:tcPr>
            <w:tcW w:type="dxa" w:w="2119"/>
            <w:vAlign w:val="top"/>
          </w:tcPr>
          <w:p>
            <w:pPr>
              <w:spacing w:after="0"/>
            </w:pPr>
            <w:r/>
            <w:r>
              <w:rPr>
                <w:b w:val="0"/>
                <w:sz w:val="11"/>
              </w:rPr>
              <w:t>112</w:t>
            </w:r>
          </w:p>
        </w:tc>
        <w:tc>
          <w:tcPr>
            <w:tcW w:type="dxa" w:w="2119"/>
            <w:vAlign w:val="top"/>
          </w:tcPr>
          <w:p>
            <w:pPr>
              <w:spacing w:after="0"/>
            </w:pPr>
            <w:r/>
            <w:r>
              <w:rPr>
                <w:b w:val="0"/>
                <w:sz w:val="11"/>
              </w:rPr>
              <w:t>Python logic</w:t>
            </w:r>
          </w:p>
        </w:tc>
        <w:tc>
          <w:tcPr>
            <w:tcW w:type="dxa" w:w="2119"/>
            <w:vAlign w:val="top"/>
          </w:tcPr>
          <w:p>
            <w:pPr>
              <w:spacing w:after="0"/>
            </w:pPr>
            <w:r/>
            <w:r>
              <w:rPr>
                <w:b w:val="0"/>
                <w:sz w:val="11"/>
              </w:rPr>
              <w:t>Advanced</w:t>
            </w:r>
          </w:p>
        </w:tc>
        <w:tc>
          <w:tcPr>
            <w:tcW w:type="dxa" w:w="2119"/>
            <w:vAlign w:val="top"/>
          </w:tcPr>
          <w:p>
            <w:pPr>
              <w:spacing w:after="0"/>
            </w:pPr>
            <w:r/>
            <w:r>
              <w:rPr>
                <w:b w:val="0"/>
                <w:sz w:val="11"/>
              </w:rPr>
              <w:t>Which structure is best for unique candidate skills?</w:t>
            </w:r>
          </w:p>
        </w:tc>
        <w:tc>
          <w:tcPr>
            <w:tcW w:type="dxa" w:w="2119"/>
            <w:vAlign w:val="top"/>
          </w:tcPr>
          <w:p>
            <w:pPr>
              <w:spacing w:after="0"/>
            </w:pPr>
            <w:r/>
            <w:r>
              <w:rPr>
                <w:b w:val="0"/>
                <w:sz w:val="11"/>
              </w:rPr>
              <w:t>A. random number</w:t>
              <w:br/>
              <w:t>B. set</w:t>
              <w:br/>
              <w:t>C. plain string</w:t>
              <w:br/>
              <w:t>D. screenshot</w:t>
            </w:r>
          </w:p>
        </w:tc>
        <w:tc>
          <w:tcPr>
            <w:tcW w:type="dxa" w:w="2119"/>
            <w:vAlign w:val="top"/>
          </w:tcPr>
          <w:p>
            <w:pPr>
              <w:spacing w:after="0"/>
            </w:pPr>
            <w:r/>
            <w:r>
              <w:rPr>
                <w:b w:val="0"/>
                <w:sz w:val="11"/>
              </w:rPr>
              <w:t>B</w:t>
            </w:r>
          </w:p>
        </w:tc>
        <w:tc>
          <w:tcPr>
            <w:tcW w:type="dxa" w:w="2119"/>
            <w:vAlign w:val="top"/>
          </w:tcPr>
          <w:p>
            <w:pPr>
              <w:spacing w:after="0"/>
            </w:pPr>
            <w:r/>
            <w:r>
              <w:rPr>
                <w:b w:val="0"/>
                <w:sz w:val="11"/>
              </w:rPr>
              <w:t>A set stores unique values.</w:t>
            </w:r>
          </w:p>
        </w:tc>
      </w:tr>
      <w:tr>
        <w:tc>
          <w:tcPr>
            <w:tcW w:type="dxa" w:w="2119"/>
            <w:vAlign w:val="top"/>
          </w:tcPr>
          <w:p>
            <w:pPr>
              <w:spacing w:after="0"/>
            </w:pPr>
            <w:r/>
            <w:r>
              <w:rPr>
                <w:b w:val="0"/>
                <w:sz w:val="11"/>
              </w:rPr>
              <w:t>113</w:t>
            </w:r>
          </w:p>
        </w:tc>
        <w:tc>
          <w:tcPr>
            <w:tcW w:type="dxa" w:w="2119"/>
            <w:vAlign w:val="top"/>
          </w:tcPr>
          <w:p>
            <w:pPr>
              <w:spacing w:after="0"/>
            </w:pPr>
            <w:r/>
            <w:r>
              <w:rPr>
                <w:b w:val="0"/>
                <w:sz w:val="11"/>
              </w:rPr>
              <w:t>JavaScript logic</w:t>
            </w:r>
          </w:p>
        </w:tc>
        <w:tc>
          <w:tcPr>
            <w:tcW w:type="dxa" w:w="2119"/>
            <w:vAlign w:val="top"/>
          </w:tcPr>
          <w:p>
            <w:pPr>
              <w:spacing w:after="0"/>
            </w:pPr>
            <w:r/>
            <w:r>
              <w:rPr>
                <w:b w:val="0"/>
                <w:sz w:val="11"/>
              </w:rPr>
              <w:t>Basic</w:t>
            </w:r>
          </w:p>
        </w:tc>
        <w:tc>
          <w:tcPr>
            <w:tcW w:type="dxa" w:w="2119"/>
            <w:vAlign w:val="top"/>
          </w:tcPr>
          <w:p>
            <w:pPr>
              <w:spacing w:after="0"/>
            </w:pPr>
            <w:r/>
            <w:r>
              <w:rPr>
                <w:b w:val="0"/>
                <w:sz w:val="11"/>
              </w:rPr>
              <w:t>Which JavaScript keyword declares a variable that can be reassigned?</w:t>
            </w:r>
          </w:p>
        </w:tc>
        <w:tc>
          <w:tcPr>
            <w:tcW w:type="dxa" w:w="2119"/>
            <w:vAlign w:val="top"/>
          </w:tcPr>
          <w:p>
            <w:pPr>
              <w:spacing w:after="0"/>
            </w:pPr>
            <w:r/>
            <w:r>
              <w:rPr>
                <w:b w:val="0"/>
                <w:sz w:val="11"/>
              </w:rPr>
              <w:t>A. let</w:t>
              <w:br/>
              <w:t>B. const only</w:t>
              <w:br/>
              <w:t>C. return</w:t>
              <w:br/>
              <w:t>D. class only</w:t>
            </w:r>
          </w:p>
        </w:tc>
        <w:tc>
          <w:tcPr>
            <w:tcW w:type="dxa" w:w="2119"/>
            <w:vAlign w:val="top"/>
          </w:tcPr>
          <w:p>
            <w:pPr>
              <w:spacing w:after="0"/>
            </w:pPr>
            <w:r/>
            <w:r>
              <w:rPr>
                <w:b w:val="0"/>
                <w:sz w:val="11"/>
              </w:rPr>
              <w:t>A</w:t>
            </w:r>
          </w:p>
        </w:tc>
        <w:tc>
          <w:tcPr>
            <w:tcW w:type="dxa" w:w="2119"/>
            <w:vAlign w:val="top"/>
          </w:tcPr>
          <w:p>
            <w:pPr>
              <w:spacing w:after="0"/>
            </w:pPr>
            <w:r/>
            <w:r>
              <w:rPr>
                <w:b w:val="0"/>
                <w:sz w:val="11"/>
              </w:rPr>
              <w:t>let allows reassignment.</w:t>
            </w:r>
          </w:p>
        </w:tc>
      </w:tr>
      <w:tr>
        <w:tc>
          <w:tcPr>
            <w:tcW w:type="dxa" w:w="2119"/>
            <w:vAlign w:val="top"/>
          </w:tcPr>
          <w:p>
            <w:pPr>
              <w:spacing w:after="0"/>
            </w:pPr>
            <w:r/>
            <w:r>
              <w:rPr>
                <w:b w:val="0"/>
                <w:sz w:val="11"/>
              </w:rPr>
              <w:t>114</w:t>
            </w:r>
          </w:p>
        </w:tc>
        <w:tc>
          <w:tcPr>
            <w:tcW w:type="dxa" w:w="2119"/>
            <w:vAlign w:val="top"/>
          </w:tcPr>
          <w:p>
            <w:pPr>
              <w:spacing w:after="0"/>
            </w:pPr>
            <w:r/>
            <w:r>
              <w:rPr>
                <w:b w:val="0"/>
                <w:sz w:val="11"/>
              </w:rPr>
              <w:t>JavaScript logic</w:t>
            </w:r>
          </w:p>
        </w:tc>
        <w:tc>
          <w:tcPr>
            <w:tcW w:type="dxa" w:w="2119"/>
            <w:vAlign w:val="top"/>
          </w:tcPr>
          <w:p>
            <w:pPr>
              <w:spacing w:after="0"/>
            </w:pPr>
            <w:r/>
            <w:r>
              <w:rPr>
                <w:b w:val="0"/>
                <w:sz w:val="11"/>
              </w:rPr>
              <w:t>Basic</w:t>
            </w:r>
          </w:p>
        </w:tc>
        <w:tc>
          <w:tcPr>
            <w:tcW w:type="dxa" w:w="2119"/>
            <w:vAlign w:val="top"/>
          </w:tcPr>
          <w:p>
            <w:pPr>
              <w:spacing w:after="0"/>
            </w:pPr>
            <w:r/>
            <w:r>
              <w:rPr>
                <w:b w:val="0"/>
                <w:sz w:val="11"/>
              </w:rPr>
              <w:t>What does JSON usually represent?</w:t>
            </w:r>
          </w:p>
        </w:tc>
        <w:tc>
          <w:tcPr>
            <w:tcW w:type="dxa" w:w="2119"/>
            <w:vAlign w:val="top"/>
          </w:tcPr>
          <w:p>
            <w:pPr>
              <w:spacing w:after="0"/>
            </w:pPr>
            <w:r/>
            <w:r>
              <w:rPr>
                <w:b w:val="0"/>
                <w:sz w:val="11"/>
              </w:rPr>
              <w:t>A. A video format</w:t>
              <w:br/>
              <w:t>B. A fan setting</w:t>
              <w:br/>
              <w:t>C. A password manager only</w:t>
              <w:br/>
              <w:t>D. Structured data exchanged between systems</w:t>
            </w:r>
          </w:p>
        </w:tc>
        <w:tc>
          <w:tcPr>
            <w:tcW w:type="dxa" w:w="2119"/>
            <w:vAlign w:val="top"/>
          </w:tcPr>
          <w:p>
            <w:pPr>
              <w:spacing w:after="0"/>
            </w:pPr>
            <w:r/>
            <w:r>
              <w:rPr>
                <w:b w:val="0"/>
                <w:sz w:val="11"/>
              </w:rPr>
              <w:t>D</w:t>
            </w:r>
          </w:p>
        </w:tc>
        <w:tc>
          <w:tcPr>
            <w:tcW w:type="dxa" w:w="2119"/>
            <w:vAlign w:val="top"/>
          </w:tcPr>
          <w:p>
            <w:pPr>
              <w:spacing w:after="0"/>
            </w:pPr>
            <w:r/>
            <w:r>
              <w:rPr>
                <w:b w:val="0"/>
                <w:sz w:val="11"/>
              </w:rPr>
              <w:t>JSON is common for API data exchange.</w:t>
            </w:r>
          </w:p>
        </w:tc>
      </w:tr>
      <w:tr>
        <w:tc>
          <w:tcPr>
            <w:tcW w:type="dxa" w:w="2119"/>
            <w:vAlign w:val="top"/>
          </w:tcPr>
          <w:p>
            <w:pPr>
              <w:spacing w:after="0"/>
            </w:pPr>
            <w:r/>
            <w:r>
              <w:rPr>
                <w:b w:val="0"/>
                <w:sz w:val="11"/>
              </w:rPr>
              <w:t>115</w:t>
            </w:r>
          </w:p>
        </w:tc>
        <w:tc>
          <w:tcPr>
            <w:tcW w:type="dxa" w:w="2119"/>
            <w:vAlign w:val="top"/>
          </w:tcPr>
          <w:p>
            <w:pPr>
              <w:spacing w:after="0"/>
            </w:pPr>
            <w:r/>
            <w:r>
              <w:rPr>
                <w:b w:val="0"/>
                <w:sz w:val="11"/>
              </w:rPr>
              <w:t>JavaScript logic</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What is the result of [1, 2, 3].map(x =&gt; x + 1)?</w:t>
            </w:r>
          </w:p>
        </w:tc>
        <w:tc>
          <w:tcPr>
            <w:tcW w:type="dxa" w:w="2119"/>
            <w:vAlign w:val="top"/>
          </w:tcPr>
          <w:p>
            <w:pPr>
              <w:spacing w:after="0"/>
            </w:pPr>
            <w:r/>
            <w:r>
              <w:rPr>
                <w:b w:val="0"/>
                <w:sz w:val="11"/>
              </w:rPr>
              <w:t>A. [1, 3, 5]</w:t>
              <w:br/>
              <w:t>B. Error</w:t>
              <w:br/>
              <w:t>C. [2, 3, 4]</w:t>
              <w:br/>
              <w:t>D. [1, 2, 3]</w:t>
            </w:r>
          </w:p>
        </w:tc>
        <w:tc>
          <w:tcPr>
            <w:tcW w:type="dxa" w:w="2119"/>
            <w:vAlign w:val="top"/>
          </w:tcPr>
          <w:p>
            <w:pPr>
              <w:spacing w:after="0"/>
            </w:pPr>
            <w:r/>
            <w:r>
              <w:rPr>
                <w:b w:val="0"/>
                <w:sz w:val="11"/>
              </w:rPr>
              <w:t>C</w:t>
            </w:r>
          </w:p>
        </w:tc>
        <w:tc>
          <w:tcPr>
            <w:tcW w:type="dxa" w:w="2119"/>
            <w:vAlign w:val="top"/>
          </w:tcPr>
          <w:p>
            <w:pPr>
              <w:spacing w:after="0"/>
            </w:pPr>
            <w:r/>
            <w:r>
              <w:rPr>
                <w:b w:val="0"/>
                <w:sz w:val="11"/>
              </w:rPr>
              <w:t>map applies a function to every element.</w:t>
            </w:r>
          </w:p>
        </w:tc>
      </w:tr>
      <w:tr>
        <w:tc>
          <w:tcPr>
            <w:tcW w:type="dxa" w:w="2119"/>
            <w:vAlign w:val="top"/>
          </w:tcPr>
          <w:p>
            <w:pPr>
              <w:spacing w:after="0"/>
            </w:pPr>
            <w:r/>
            <w:r>
              <w:rPr>
                <w:b w:val="0"/>
                <w:sz w:val="11"/>
              </w:rPr>
              <w:t>116</w:t>
            </w:r>
          </w:p>
        </w:tc>
        <w:tc>
          <w:tcPr>
            <w:tcW w:type="dxa" w:w="2119"/>
            <w:vAlign w:val="top"/>
          </w:tcPr>
          <w:p>
            <w:pPr>
              <w:spacing w:after="0"/>
            </w:pPr>
            <w:r/>
            <w:r>
              <w:rPr>
                <w:b w:val="0"/>
                <w:sz w:val="11"/>
              </w:rPr>
              <w:t>JavaScript logic</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method selects only candidates who passed a test?</w:t>
            </w:r>
          </w:p>
        </w:tc>
        <w:tc>
          <w:tcPr>
            <w:tcW w:type="dxa" w:w="2119"/>
            <w:vAlign w:val="top"/>
          </w:tcPr>
          <w:p>
            <w:pPr>
              <w:spacing w:after="0"/>
            </w:pPr>
            <w:r/>
            <w:r>
              <w:rPr>
                <w:b w:val="0"/>
                <w:sz w:val="11"/>
              </w:rPr>
              <w:t>A. push only</w:t>
              <w:br/>
              <w:t>B. filter</w:t>
              <w:br/>
              <w:t>C. map only</w:t>
              <w:br/>
              <w:t>D. split</w:t>
            </w:r>
          </w:p>
        </w:tc>
        <w:tc>
          <w:tcPr>
            <w:tcW w:type="dxa" w:w="2119"/>
            <w:vAlign w:val="top"/>
          </w:tcPr>
          <w:p>
            <w:pPr>
              <w:spacing w:after="0"/>
            </w:pPr>
            <w:r/>
            <w:r>
              <w:rPr>
                <w:b w:val="0"/>
                <w:sz w:val="11"/>
              </w:rPr>
              <w:t>B</w:t>
            </w:r>
          </w:p>
        </w:tc>
        <w:tc>
          <w:tcPr>
            <w:tcW w:type="dxa" w:w="2119"/>
            <w:vAlign w:val="top"/>
          </w:tcPr>
          <w:p>
            <w:pPr>
              <w:spacing w:after="0"/>
            </w:pPr>
            <w:r/>
            <w:r>
              <w:rPr>
                <w:b w:val="0"/>
                <w:sz w:val="11"/>
              </w:rPr>
              <w:t>filter returns items matching a condition.</w:t>
            </w:r>
          </w:p>
        </w:tc>
      </w:tr>
      <w:tr>
        <w:tc>
          <w:tcPr>
            <w:tcW w:type="dxa" w:w="2119"/>
            <w:vAlign w:val="top"/>
          </w:tcPr>
          <w:p>
            <w:pPr>
              <w:spacing w:after="0"/>
            </w:pPr>
            <w:r/>
            <w:r>
              <w:rPr>
                <w:b w:val="0"/>
                <w:sz w:val="11"/>
              </w:rPr>
              <w:t>117</w:t>
            </w:r>
          </w:p>
        </w:tc>
        <w:tc>
          <w:tcPr>
            <w:tcW w:type="dxa" w:w="2119"/>
            <w:vAlign w:val="top"/>
          </w:tcPr>
          <w:p>
            <w:pPr>
              <w:spacing w:after="0"/>
            </w:pPr>
            <w:r/>
            <w:r>
              <w:rPr>
                <w:b w:val="0"/>
                <w:sz w:val="11"/>
              </w:rPr>
              <w:t>JavaScript logic</w:t>
            </w:r>
          </w:p>
        </w:tc>
        <w:tc>
          <w:tcPr>
            <w:tcW w:type="dxa" w:w="2119"/>
            <w:vAlign w:val="top"/>
          </w:tcPr>
          <w:p>
            <w:pPr>
              <w:spacing w:after="0"/>
            </w:pPr>
            <w:r/>
            <w:r>
              <w:rPr>
                <w:b w:val="0"/>
                <w:sz w:val="11"/>
              </w:rPr>
              <w:t>Advanced</w:t>
            </w:r>
          </w:p>
        </w:tc>
        <w:tc>
          <w:tcPr>
            <w:tcW w:type="dxa" w:w="2119"/>
            <w:vAlign w:val="top"/>
          </w:tcPr>
          <w:p>
            <w:pPr>
              <w:spacing w:after="0"/>
            </w:pPr>
            <w:r/>
            <w:r>
              <w:rPr>
                <w:b w:val="0"/>
                <w:sz w:val="11"/>
              </w:rPr>
              <w:t>Which code checks whether score is at least 80?</w:t>
            </w:r>
          </w:p>
        </w:tc>
        <w:tc>
          <w:tcPr>
            <w:tcW w:type="dxa" w:w="2119"/>
            <w:vAlign w:val="top"/>
          </w:tcPr>
          <w:p>
            <w:pPr>
              <w:spacing w:after="0"/>
            </w:pPr>
            <w:r/>
            <w:r>
              <w:rPr>
                <w:b w:val="0"/>
                <w:sz w:val="11"/>
              </w:rPr>
              <w:t>A. score &gt;= 80</w:t>
              <w:br/>
              <w:t>B. score =&gt; 80</w:t>
              <w:br/>
              <w:t>C. score = 80</w:t>
              <w:br/>
              <w:t>D. score &lt; 80</w:t>
            </w:r>
          </w:p>
        </w:tc>
        <w:tc>
          <w:tcPr>
            <w:tcW w:type="dxa" w:w="2119"/>
            <w:vAlign w:val="top"/>
          </w:tcPr>
          <w:p>
            <w:pPr>
              <w:spacing w:after="0"/>
            </w:pPr>
            <w:r/>
            <w:r>
              <w:rPr>
                <w:b w:val="0"/>
                <w:sz w:val="11"/>
              </w:rPr>
              <w:t>A</w:t>
            </w:r>
          </w:p>
        </w:tc>
        <w:tc>
          <w:tcPr>
            <w:tcW w:type="dxa" w:w="2119"/>
            <w:vAlign w:val="top"/>
          </w:tcPr>
          <w:p>
            <w:pPr>
              <w:spacing w:after="0"/>
            </w:pPr>
            <w:r/>
            <w:r>
              <w:rPr>
                <w:b w:val="0"/>
                <w:sz w:val="11"/>
              </w:rPr>
              <w:t>Greater than or equal checks a threshold.</w:t>
            </w:r>
          </w:p>
        </w:tc>
      </w:tr>
      <w:tr>
        <w:tc>
          <w:tcPr>
            <w:tcW w:type="dxa" w:w="2119"/>
            <w:vAlign w:val="top"/>
          </w:tcPr>
          <w:p>
            <w:pPr>
              <w:spacing w:after="0"/>
            </w:pPr>
            <w:r/>
            <w:r>
              <w:rPr>
                <w:b w:val="0"/>
                <w:sz w:val="11"/>
              </w:rPr>
              <w:t>118</w:t>
            </w:r>
          </w:p>
        </w:tc>
        <w:tc>
          <w:tcPr>
            <w:tcW w:type="dxa" w:w="2119"/>
            <w:vAlign w:val="top"/>
          </w:tcPr>
          <w:p>
            <w:pPr>
              <w:spacing w:after="0"/>
            </w:pPr>
            <w:r/>
            <w:r>
              <w:rPr>
                <w:b w:val="0"/>
                <w:sz w:val="11"/>
              </w:rPr>
              <w:t>Small logic program</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A candidate needs 24 correct answers out of 30. Which Python expression returns pass or fail?</w:t>
            </w:r>
          </w:p>
        </w:tc>
        <w:tc>
          <w:tcPr>
            <w:tcW w:type="dxa" w:w="2119"/>
            <w:vAlign w:val="top"/>
          </w:tcPr>
          <w:p>
            <w:pPr>
              <w:spacing w:after="0"/>
            </w:pPr>
            <w:r/>
            <w:r>
              <w:rPr>
                <w:b w:val="0"/>
                <w:sz w:val="11"/>
              </w:rPr>
              <w:t>A. "pass" if correct &gt; 30 else "fail"</w:t>
              <w:br/>
              <w:t>B. correct = 24</w:t>
              <w:br/>
              <w:t>C. pass(correct)</w:t>
              <w:br/>
              <w:t>D. "pass" if correct &gt;= 24 else "fail"</w:t>
            </w:r>
          </w:p>
        </w:tc>
        <w:tc>
          <w:tcPr>
            <w:tcW w:type="dxa" w:w="2119"/>
            <w:vAlign w:val="top"/>
          </w:tcPr>
          <w:p>
            <w:pPr>
              <w:spacing w:after="0"/>
            </w:pPr>
            <w:r/>
            <w:r>
              <w:rPr>
                <w:b w:val="0"/>
                <w:sz w:val="11"/>
              </w:rPr>
              <w:t>D</w:t>
            </w:r>
          </w:p>
        </w:tc>
        <w:tc>
          <w:tcPr>
            <w:tcW w:type="dxa" w:w="2119"/>
            <w:vAlign w:val="top"/>
          </w:tcPr>
          <w:p>
            <w:pPr>
              <w:spacing w:after="0"/>
            </w:pPr>
            <w:r/>
            <w:r>
              <w:rPr>
                <w:b w:val="0"/>
                <w:sz w:val="11"/>
              </w:rPr>
              <w:t>The pass threshold is 24.</w:t>
            </w:r>
          </w:p>
        </w:tc>
      </w:tr>
      <w:tr>
        <w:tc>
          <w:tcPr>
            <w:tcW w:type="dxa" w:w="2119"/>
            <w:vAlign w:val="top"/>
          </w:tcPr>
          <w:p>
            <w:pPr>
              <w:spacing w:after="0"/>
            </w:pPr>
            <w:r/>
            <w:r>
              <w:rPr>
                <w:b w:val="0"/>
                <w:sz w:val="11"/>
              </w:rPr>
              <w:t>119</w:t>
            </w:r>
          </w:p>
        </w:tc>
        <w:tc>
          <w:tcPr>
            <w:tcW w:type="dxa" w:w="2119"/>
            <w:vAlign w:val="top"/>
          </w:tcPr>
          <w:p>
            <w:pPr>
              <w:spacing w:after="0"/>
            </w:pPr>
            <w:r/>
            <w:r>
              <w:rPr>
                <w:b w:val="0"/>
                <w:sz w:val="11"/>
              </w:rPr>
              <w:t>Small logic program</w:t>
            </w:r>
          </w:p>
        </w:tc>
        <w:tc>
          <w:tcPr>
            <w:tcW w:type="dxa" w:w="2119"/>
            <w:vAlign w:val="top"/>
          </w:tcPr>
          <w:p>
            <w:pPr>
              <w:spacing w:after="0"/>
            </w:pPr>
            <w:r/>
            <w:r>
              <w:rPr>
                <w:b w:val="0"/>
                <w:sz w:val="11"/>
              </w:rPr>
              <w:t>Advanced</w:t>
            </w:r>
          </w:p>
        </w:tc>
        <w:tc>
          <w:tcPr>
            <w:tcW w:type="dxa" w:w="2119"/>
            <w:vAlign w:val="top"/>
          </w:tcPr>
          <w:p>
            <w:pPr>
              <w:spacing w:after="0"/>
            </w:pPr>
            <w:r/>
            <w:r>
              <w:rPr>
                <w:b w:val="0"/>
                <w:sz w:val="11"/>
              </w:rPr>
              <w:t>Which JavaScript function returns true when score is at least 24?</w:t>
            </w:r>
          </w:p>
        </w:tc>
        <w:tc>
          <w:tcPr>
            <w:tcW w:type="dxa" w:w="2119"/>
            <w:vAlign w:val="top"/>
          </w:tcPr>
          <w:p>
            <w:pPr>
              <w:spacing w:after="0"/>
            </w:pPr>
            <w:r/>
            <w:r>
              <w:rPr>
                <w:b w:val="0"/>
                <w:sz w:val="11"/>
              </w:rPr>
              <w:t>A. function passed(score){ score = 24; }</w:t>
              <w:br/>
              <w:t>B. function passed(score){ return true; }</w:t>
              <w:br/>
              <w:t>C. function passed(score){ return score &gt;= 24; }</w:t>
              <w:br/>
              <w:t>D. function passed(score){ return score &gt; 80; }</w:t>
            </w:r>
          </w:p>
        </w:tc>
        <w:tc>
          <w:tcPr>
            <w:tcW w:type="dxa" w:w="2119"/>
            <w:vAlign w:val="top"/>
          </w:tcPr>
          <w:p>
            <w:pPr>
              <w:spacing w:after="0"/>
            </w:pPr>
            <w:r/>
            <w:r>
              <w:rPr>
                <w:b w:val="0"/>
                <w:sz w:val="11"/>
              </w:rPr>
              <w:t>C</w:t>
            </w:r>
          </w:p>
        </w:tc>
        <w:tc>
          <w:tcPr>
            <w:tcW w:type="dxa" w:w="2119"/>
            <w:vAlign w:val="top"/>
          </w:tcPr>
          <w:p>
            <w:pPr>
              <w:spacing w:after="0"/>
            </w:pPr>
            <w:r/>
            <w:r>
              <w:rPr>
                <w:b w:val="0"/>
                <w:sz w:val="11"/>
              </w:rPr>
              <w:t>The candidate passes at 24 or above.</w:t>
            </w:r>
          </w:p>
        </w:tc>
      </w:tr>
      <w:tr>
        <w:tc>
          <w:tcPr>
            <w:tcW w:type="dxa" w:w="2119"/>
            <w:vAlign w:val="top"/>
          </w:tcPr>
          <w:p>
            <w:pPr>
              <w:spacing w:after="0"/>
            </w:pPr>
            <w:r/>
            <w:r>
              <w:rPr>
                <w:b w:val="0"/>
                <w:sz w:val="11"/>
              </w:rPr>
              <w:t>120</w:t>
            </w:r>
          </w:p>
        </w:tc>
        <w:tc>
          <w:tcPr>
            <w:tcW w:type="dxa" w:w="2119"/>
            <w:vAlign w:val="top"/>
          </w:tcPr>
          <w:p>
            <w:pPr>
              <w:spacing w:after="0"/>
            </w:pPr>
            <w:r/>
            <w:r>
              <w:rPr>
                <w:b w:val="0"/>
                <w:sz w:val="11"/>
              </w:rPr>
              <w:t>Small logic program</w:t>
            </w:r>
          </w:p>
        </w:tc>
        <w:tc>
          <w:tcPr>
            <w:tcW w:type="dxa" w:w="2119"/>
            <w:vAlign w:val="top"/>
          </w:tcPr>
          <w:p>
            <w:pPr>
              <w:spacing w:after="0"/>
            </w:pPr>
            <w:r/>
            <w:r>
              <w:rPr>
                <w:b w:val="0"/>
                <w:sz w:val="11"/>
              </w:rPr>
              <w:t>Advanced</w:t>
            </w:r>
          </w:p>
        </w:tc>
        <w:tc>
          <w:tcPr>
            <w:tcW w:type="dxa" w:w="2119"/>
            <w:vAlign w:val="top"/>
          </w:tcPr>
          <w:p>
            <w:pPr>
              <w:spacing w:after="0"/>
            </w:pPr>
            <w:r/>
            <w:r>
              <w:rPr>
                <w:b w:val="0"/>
                <w:sz w:val="11"/>
              </w:rPr>
              <w:t>Which logic keeps the required category weighting when randomising questions?</w:t>
            </w:r>
          </w:p>
        </w:tc>
        <w:tc>
          <w:tcPr>
            <w:tcW w:type="dxa" w:w="2119"/>
            <w:vAlign w:val="top"/>
          </w:tcPr>
          <w:p>
            <w:pPr>
              <w:spacing w:after="0"/>
            </w:pPr>
            <w:r/>
            <w:r>
              <w:rPr>
                <w:b w:val="0"/>
                <w:sz w:val="11"/>
              </w:rPr>
              <w:t>A. Let candidates choose all questions</w:t>
              <w:br/>
              <w:t>B. Select fixed counts from each category, then shuffle the combined list</w:t>
              <w:br/>
              <w:t>C. Pick any 30 without controls</w:t>
              <w:br/>
              <w:t>D. Show the first 30 always</w:t>
            </w:r>
          </w:p>
        </w:tc>
        <w:tc>
          <w:tcPr>
            <w:tcW w:type="dxa" w:w="2119"/>
            <w:vAlign w:val="top"/>
          </w:tcPr>
          <w:p>
            <w:pPr>
              <w:spacing w:after="0"/>
            </w:pPr>
            <w:r/>
            <w:r>
              <w:rPr>
                <w:b w:val="0"/>
                <w:sz w:val="11"/>
              </w:rPr>
              <w:t>B</w:t>
            </w:r>
          </w:p>
        </w:tc>
        <w:tc>
          <w:tcPr>
            <w:tcW w:type="dxa" w:w="2119"/>
            <w:vAlign w:val="top"/>
          </w:tcPr>
          <w:p>
            <w:pPr>
              <w:spacing w:after="0"/>
            </w:pPr>
            <w:r/>
            <w:r>
              <w:rPr>
                <w:b w:val="0"/>
                <w:sz w:val="11"/>
              </w:rPr>
              <w:t>Controlled sampling preserves the 60, 10, 10, 20 ratio.</w:t>
            </w:r>
          </w:p>
        </w:tc>
      </w:tr>
    </w:tbl>
    <w:p/>
    <w:p>
      <w:pPr>
        <w:pStyle w:val="Heading2"/>
      </w:pPr>
      <w:r>
        <w:t>Aptitude and Logic</w:t>
      </w:r>
    </w:p>
    <w:tbl>
      <w:tblPr>
        <w:tblStyle w:val="TableGrid"/>
        <w:tblW w:type="auto" w:w="0"/>
        <w:jc w:val="center"/>
        <w:tblLook w:firstColumn="1" w:firstRow="1" w:lastColumn="0" w:lastRow="0" w:noHBand="0" w:noVBand="1" w:val="04A0"/>
      </w:tblPr>
      <w:tblGrid>
        <w:gridCol w:w="2119"/>
        <w:gridCol w:w="2119"/>
        <w:gridCol w:w="2119"/>
        <w:gridCol w:w="2119"/>
        <w:gridCol w:w="2119"/>
        <w:gridCol w:w="2119"/>
        <w:gridCol w:w="2119"/>
      </w:tblGrid>
      <w:tr>
        <w:tc>
          <w:tcPr>
            <w:tcW w:type="dxa" w:w="2119"/>
            <w:shd w:fill="D9EAD3"/>
          </w:tcPr>
          <w:p>
            <w:pPr>
              <w:spacing w:after="0"/>
            </w:pPr>
            <w:r/>
            <w:r>
              <w:rPr>
                <w:b/>
                <w:sz w:val="13"/>
              </w:rPr>
              <w:t>ID</w:t>
            </w:r>
          </w:p>
        </w:tc>
        <w:tc>
          <w:tcPr>
            <w:tcW w:type="dxa" w:w="2119"/>
            <w:shd w:fill="D9EAD3"/>
          </w:tcPr>
          <w:p>
            <w:pPr>
              <w:spacing w:after="0"/>
            </w:pPr>
            <w:r/>
            <w:r>
              <w:rPr>
                <w:b/>
                <w:sz w:val="13"/>
              </w:rPr>
              <w:t>Subtopic</w:t>
            </w:r>
          </w:p>
        </w:tc>
        <w:tc>
          <w:tcPr>
            <w:tcW w:type="dxa" w:w="2119"/>
            <w:shd w:fill="D9EAD3"/>
          </w:tcPr>
          <w:p>
            <w:pPr>
              <w:spacing w:after="0"/>
            </w:pPr>
            <w:r/>
            <w:r>
              <w:rPr>
                <w:b/>
                <w:sz w:val="13"/>
              </w:rPr>
              <w:t>Difficulty</w:t>
            </w:r>
          </w:p>
        </w:tc>
        <w:tc>
          <w:tcPr>
            <w:tcW w:type="dxa" w:w="2119"/>
            <w:shd w:fill="D9EAD3"/>
          </w:tcPr>
          <w:p>
            <w:pPr>
              <w:spacing w:after="0"/>
            </w:pPr>
            <w:r/>
            <w:r>
              <w:rPr>
                <w:b/>
                <w:sz w:val="13"/>
              </w:rPr>
              <w:t>Question</w:t>
            </w:r>
          </w:p>
        </w:tc>
        <w:tc>
          <w:tcPr>
            <w:tcW w:type="dxa" w:w="2119"/>
            <w:shd w:fill="D9EAD3"/>
          </w:tcPr>
          <w:p>
            <w:pPr>
              <w:spacing w:after="0"/>
            </w:pPr>
            <w:r/>
            <w:r>
              <w:rPr>
                <w:b/>
                <w:sz w:val="13"/>
              </w:rPr>
              <w:t>Options</w:t>
            </w:r>
          </w:p>
        </w:tc>
        <w:tc>
          <w:tcPr>
            <w:tcW w:type="dxa" w:w="2119"/>
            <w:shd w:fill="D9EAD3"/>
          </w:tcPr>
          <w:p>
            <w:pPr>
              <w:spacing w:after="0"/>
            </w:pPr>
            <w:r/>
            <w:r>
              <w:rPr>
                <w:b/>
                <w:sz w:val="13"/>
              </w:rPr>
              <w:t>Answer</w:t>
            </w:r>
          </w:p>
        </w:tc>
        <w:tc>
          <w:tcPr>
            <w:tcW w:type="dxa" w:w="2119"/>
            <w:shd w:fill="D9EAD3"/>
          </w:tcPr>
          <w:p>
            <w:pPr>
              <w:spacing w:after="0"/>
            </w:pPr>
            <w:r/>
            <w:r>
              <w:rPr>
                <w:b/>
                <w:sz w:val="13"/>
              </w:rPr>
              <w:t>Explanation</w:t>
            </w:r>
          </w:p>
        </w:tc>
      </w:tr>
      <w:tr>
        <w:tc>
          <w:tcPr>
            <w:tcW w:type="dxa" w:w="2119"/>
            <w:vAlign w:val="top"/>
          </w:tcPr>
          <w:p>
            <w:pPr>
              <w:spacing w:after="0"/>
            </w:pPr>
            <w:r/>
            <w:r>
              <w:rPr>
                <w:b w:val="0"/>
                <w:sz w:val="11"/>
              </w:rPr>
              <w:t>121</w:t>
            </w:r>
          </w:p>
        </w:tc>
        <w:tc>
          <w:tcPr>
            <w:tcW w:type="dxa" w:w="2119"/>
            <w:vAlign w:val="top"/>
          </w:tcPr>
          <w:p>
            <w:pPr>
              <w:spacing w:after="0"/>
            </w:pPr>
            <w:r/>
            <w:r>
              <w:rPr>
                <w:b w:val="0"/>
                <w:sz w:val="11"/>
              </w:rPr>
              <w:t>Numerical reasoning</w:t>
            </w:r>
          </w:p>
        </w:tc>
        <w:tc>
          <w:tcPr>
            <w:tcW w:type="dxa" w:w="2119"/>
            <w:vAlign w:val="top"/>
          </w:tcPr>
          <w:p>
            <w:pPr>
              <w:spacing w:after="0"/>
            </w:pPr>
            <w:r/>
            <w:r>
              <w:rPr>
                <w:b w:val="0"/>
                <w:sz w:val="11"/>
              </w:rPr>
              <w:t>Basic</w:t>
            </w:r>
          </w:p>
        </w:tc>
        <w:tc>
          <w:tcPr>
            <w:tcW w:type="dxa" w:w="2119"/>
            <w:vAlign w:val="top"/>
          </w:tcPr>
          <w:p>
            <w:pPr>
              <w:spacing w:after="0"/>
            </w:pPr>
            <w:r/>
            <w:r>
              <w:rPr>
                <w:b w:val="0"/>
                <w:sz w:val="11"/>
              </w:rPr>
              <w:t>If a candidate answers 24 out of 30 correctly, what percentage is this?</w:t>
            </w:r>
          </w:p>
        </w:tc>
        <w:tc>
          <w:tcPr>
            <w:tcW w:type="dxa" w:w="2119"/>
            <w:vAlign w:val="top"/>
          </w:tcPr>
          <w:p>
            <w:pPr>
              <w:spacing w:after="0"/>
            </w:pPr>
            <w:r/>
            <w:r>
              <w:rPr>
                <w:b w:val="0"/>
                <w:sz w:val="11"/>
              </w:rPr>
              <w:t>A. 80 percent</w:t>
              <w:br/>
              <w:t>B. 70 percent</w:t>
              <w:br/>
              <w:t>C. 75 percent</w:t>
              <w:br/>
              <w:t>D. 90 percent</w:t>
            </w:r>
          </w:p>
        </w:tc>
        <w:tc>
          <w:tcPr>
            <w:tcW w:type="dxa" w:w="2119"/>
            <w:vAlign w:val="top"/>
          </w:tcPr>
          <w:p>
            <w:pPr>
              <w:spacing w:after="0"/>
            </w:pPr>
            <w:r/>
            <w:r>
              <w:rPr>
                <w:b w:val="0"/>
                <w:sz w:val="11"/>
              </w:rPr>
              <w:t>A</w:t>
            </w:r>
          </w:p>
        </w:tc>
        <w:tc>
          <w:tcPr>
            <w:tcW w:type="dxa" w:w="2119"/>
            <w:vAlign w:val="top"/>
          </w:tcPr>
          <w:p>
            <w:pPr>
              <w:spacing w:after="0"/>
            </w:pPr>
            <w:r/>
            <w:r>
              <w:rPr>
                <w:b w:val="0"/>
                <w:sz w:val="11"/>
              </w:rPr>
              <w:t>24 divided by 30 equals 80 percent.</w:t>
            </w:r>
          </w:p>
        </w:tc>
      </w:tr>
      <w:tr>
        <w:tc>
          <w:tcPr>
            <w:tcW w:type="dxa" w:w="2119"/>
            <w:vAlign w:val="top"/>
          </w:tcPr>
          <w:p>
            <w:pPr>
              <w:spacing w:after="0"/>
            </w:pPr>
            <w:r/>
            <w:r>
              <w:rPr>
                <w:b w:val="0"/>
                <w:sz w:val="11"/>
              </w:rPr>
              <w:t>122</w:t>
            </w:r>
          </w:p>
        </w:tc>
        <w:tc>
          <w:tcPr>
            <w:tcW w:type="dxa" w:w="2119"/>
            <w:vAlign w:val="top"/>
          </w:tcPr>
          <w:p>
            <w:pPr>
              <w:spacing w:after="0"/>
            </w:pPr>
            <w:r/>
            <w:r>
              <w:rPr>
                <w:b w:val="0"/>
                <w:sz w:val="11"/>
              </w:rPr>
              <w:t>Numerical reasoning</w:t>
            </w:r>
          </w:p>
        </w:tc>
        <w:tc>
          <w:tcPr>
            <w:tcW w:type="dxa" w:w="2119"/>
            <w:vAlign w:val="top"/>
          </w:tcPr>
          <w:p>
            <w:pPr>
              <w:spacing w:after="0"/>
            </w:pPr>
            <w:r/>
            <w:r>
              <w:rPr>
                <w:b w:val="0"/>
                <w:sz w:val="11"/>
              </w:rPr>
              <w:t>Basic</w:t>
            </w:r>
          </w:p>
        </w:tc>
        <w:tc>
          <w:tcPr>
            <w:tcW w:type="dxa" w:w="2119"/>
            <w:vAlign w:val="top"/>
          </w:tcPr>
          <w:p>
            <w:pPr>
              <w:spacing w:after="0"/>
            </w:pPr>
            <w:r/>
            <w:r>
              <w:rPr>
                <w:b w:val="0"/>
                <w:sz w:val="11"/>
              </w:rPr>
              <w:t>A recruiter contacts 120 candidates and 30 reply. What is the reply rate?</w:t>
            </w:r>
          </w:p>
        </w:tc>
        <w:tc>
          <w:tcPr>
            <w:tcW w:type="dxa" w:w="2119"/>
            <w:vAlign w:val="top"/>
          </w:tcPr>
          <w:p>
            <w:pPr>
              <w:spacing w:after="0"/>
            </w:pPr>
            <w:r/>
            <w:r>
              <w:rPr>
                <w:b w:val="0"/>
                <w:sz w:val="11"/>
              </w:rPr>
              <w:t>A. 15 percent</w:t>
              <w:br/>
              <w:t>B. 20 percent</w:t>
              <w:br/>
              <w:t>C. 30 percent</w:t>
              <w:br/>
              <w:t>D. 25 percent</w:t>
            </w:r>
          </w:p>
        </w:tc>
        <w:tc>
          <w:tcPr>
            <w:tcW w:type="dxa" w:w="2119"/>
            <w:vAlign w:val="top"/>
          </w:tcPr>
          <w:p>
            <w:pPr>
              <w:spacing w:after="0"/>
            </w:pPr>
            <w:r/>
            <w:r>
              <w:rPr>
                <w:b w:val="0"/>
                <w:sz w:val="11"/>
              </w:rPr>
              <w:t>D</w:t>
            </w:r>
          </w:p>
        </w:tc>
        <w:tc>
          <w:tcPr>
            <w:tcW w:type="dxa" w:w="2119"/>
            <w:vAlign w:val="top"/>
          </w:tcPr>
          <w:p>
            <w:pPr>
              <w:spacing w:after="0"/>
            </w:pPr>
            <w:r/>
            <w:r>
              <w:rPr>
                <w:b w:val="0"/>
                <w:sz w:val="11"/>
              </w:rPr>
              <w:t>30 divided by 120 equals 25 percent.</w:t>
            </w:r>
          </w:p>
        </w:tc>
      </w:tr>
      <w:tr>
        <w:tc>
          <w:tcPr>
            <w:tcW w:type="dxa" w:w="2119"/>
            <w:vAlign w:val="top"/>
          </w:tcPr>
          <w:p>
            <w:pPr>
              <w:spacing w:after="0"/>
            </w:pPr>
            <w:r/>
            <w:r>
              <w:rPr>
                <w:b w:val="0"/>
                <w:sz w:val="11"/>
              </w:rPr>
              <w:t>123</w:t>
            </w:r>
          </w:p>
        </w:tc>
        <w:tc>
          <w:tcPr>
            <w:tcW w:type="dxa" w:w="2119"/>
            <w:vAlign w:val="top"/>
          </w:tcPr>
          <w:p>
            <w:pPr>
              <w:spacing w:after="0"/>
            </w:pPr>
            <w:r/>
            <w:r>
              <w:rPr>
                <w:b w:val="0"/>
                <w:sz w:val="11"/>
              </w:rPr>
              <w:t>Numerical reasoning</w:t>
            </w:r>
          </w:p>
        </w:tc>
        <w:tc>
          <w:tcPr>
            <w:tcW w:type="dxa" w:w="2119"/>
            <w:vAlign w:val="top"/>
          </w:tcPr>
          <w:p>
            <w:pPr>
              <w:spacing w:after="0"/>
            </w:pPr>
            <w:r/>
            <w:r>
              <w:rPr>
                <w:b w:val="0"/>
                <w:sz w:val="11"/>
              </w:rPr>
              <w:t>Basic</w:t>
            </w:r>
          </w:p>
        </w:tc>
        <w:tc>
          <w:tcPr>
            <w:tcW w:type="dxa" w:w="2119"/>
            <w:vAlign w:val="top"/>
          </w:tcPr>
          <w:p>
            <w:pPr>
              <w:spacing w:after="0"/>
            </w:pPr>
            <w:r/>
            <w:r>
              <w:rPr>
                <w:b w:val="0"/>
                <w:sz w:val="11"/>
              </w:rPr>
              <w:t>If 3 out of 5 shortlisted candidates attend interview, what percentage attended?</w:t>
            </w:r>
          </w:p>
        </w:tc>
        <w:tc>
          <w:tcPr>
            <w:tcW w:type="dxa" w:w="2119"/>
            <w:vAlign w:val="top"/>
          </w:tcPr>
          <w:p>
            <w:pPr>
              <w:spacing w:after="0"/>
            </w:pPr>
            <w:r/>
            <w:r>
              <w:rPr>
                <w:b w:val="0"/>
                <w:sz w:val="11"/>
              </w:rPr>
              <w:t>A. 50 percent</w:t>
              <w:br/>
              <w:t>B. 80 percent</w:t>
              <w:br/>
              <w:t>C. 60 percent</w:t>
              <w:br/>
              <w:t>D. 40 percent</w:t>
            </w:r>
          </w:p>
        </w:tc>
        <w:tc>
          <w:tcPr>
            <w:tcW w:type="dxa" w:w="2119"/>
            <w:vAlign w:val="top"/>
          </w:tcPr>
          <w:p>
            <w:pPr>
              <w:spacing w:after="0"/>
            </w:pPr>
            <w:r/>
            <w:r>
              <w:rPr>
                <w:b w:val="0"/>
                <w:sz w:val="11"/>
              </w:rPr>
              <w:t>C</w:t>
            </w:r>
          </w:p>
        </w:tc>
        <w:tc>
          <w:tcPr>
            <w:tcW w:type="dxa" w:w="2119"/>
            <w:vAlign w:val="top"/>
          </w:tcPr>
          <w:p>
            <w:pPr>
              <w:spacing w:after="0"/>
            </w:pPr>
            <w:r/>
            <w:r>
              <w:rPr>
                <w:b w:val="0"/>
                <w:sz w:val="11"/>
              </w:rPr>
              <w:t>3 divided by 5 equals 60 percent.</w:t>
            </w:r>
          </w:p>
        </w:tc>
      </w:tr>
      <w:tr>
        <w:tc>
          <w:tcPr>
            <w:tcW w:type="dxa" w:w="2119"/>
            <w:vAlign w:val="top"/>
          </w:tcPr>
          <w:p>
            <w:pPr>
              <w:spacing w:after="0"/>
            </w:pPr>
            <w:r/>
            <w:r>
              <w:rPr>
                <w:b w:val="0"/>
                <w:sz w:val="11"/>
              </w:rPr>
              <w:t>124</w:t>
            </w:r>
          </w:p>
        </w:tc>
        <w:tc>
          <w:tcPr>
            <w:tcW w:type="dxa" w:w="2119"/>
            <w:vAlign w:val="top"/>
          </w:tcPr>
          <w:p>
            <w:pPr>
              <w:spacing w:after="0"/>
            </w:pPr>
            <w:r/>
            <w:r>
              <w:rPr>
                <w:b w:val="0"/>
                <w:sz w:val="11"/>
              </w:rPr>
              <w:t>Numerical reasoning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A role has 200 applicants. 20 percent pass screening. How many pass?</w:t>
            </w:r>
          </w:p>
        </w:tc>
        <w:tc>
          <w:tcPr>
            <w:tcW w:type="dxa" w:w="2119"/>
            <w:vAlign w:val="top"/>
          </w:tcPr>
          <w:p>
            <w:pPr>
              <w:spacing w:after="0"/>
            </w:pPr>
            <w:r/>
            <w:r>
              <w:rPr>
                <w:b w:val="0"/>
                <w:sz w:val="11"/>
              </w:rPr>
              <w:t>A. 50</w:t>
              <w:br/>
              <w:t>B. 40</w:t>
              <w:br/>
              <w:t>C. 20</w:t>
              <w:br/>
              <w:t>D. 30</w:t>
            </w:r>
          </w:p>
        </w:tc>
        <w:tc>
          <w:tcPr>
            <w:tcW w:type="dxa" w:w="2119"/>
            <w:vAlign w:val="top"/>
          </w:tcPr>
          <w:p>
            <w:pPr>
              <w:spacing w:after="0"/>
            </w:pPr>
            <w:r/>
            <w:r>
              <w:rPr>
                <w:b w:val="0"/>
                <w:sz w:val="11"/>
              </w:rPr>
              <w:t>B</w:t>
            </w:r>
          </w:p>
        </w:tc>
        <w:tc>
          <w:tcPr>
            <w:tcW w:type="dxa" w:w="2119"/>
            <w:vAlign w:val="top"/>
          </w:tcPr>
          <w:p>
            <w:pPr>
              <w:spacing w:after="0"/>
            </w:pPr>
            <w:r/>
            <w:r>
              <w:rPr>
                <w:b w:val="0"/>
                <w:sz w:val="11"/>
              </w:rPr>
              <w:t>20 percent of 200 is 40.</w:t>
            </w:r>
          </w:p>
        </w:tc>
      </w:tr>
      <w:tr>
        <w:tc>
          <w:tcPr>
            <w:tcW w:type="dxa" w:w="2119"/>
            <w:vAlign w:val="top"/>
          </w:tcPr>
          <w:p>
            <w:pPr>
              <w:spacing w:after="0"/>
            </w:pPr>
            <w:r/>
            <w:r>
              <w:rPr>
                <w:b w:val="0"/>
                <w:sz w:val="11"/>
              </w:rPr>
              <w:t>125</w:t>
            </w:r>
          </w:p>
        </w:tc>
        <w:tc>
          <w:tcPr>
            <w:tcW w:type="dxa" w:w="2119"/>
            <w:vAlign w:val="top"/>
          </w:tcPr>
          <w:p>
            <w:pPr>
              <w:spacing w:after="0"/>
            </w:pPr>
            <w:r/>
            <w:r>
              <w:rPr>
                <w:b w:val="0"/>
                <w:sz w:val="11"/>
              </w:rPr>
              <w:t>Numerical reasoning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A placement fee is 20 percent of a £70,000 salary. What is the fee?</w:t>
            </w:r>
          </w:p>
        </w:tc>
        <w:tc>
          <w:tcPr>
            <w:tcW w:type="dxa" w:w="2119"/>
            <w:vAlign w:val="top"/>
          </w:tcPr>
          <w:p>
            <w:pPr>
              <w:spacing w:after="0"/>
            </w:pPr>
            <w:r/>
            <w:r>
              <w:rPr>
                <w:b w:val="0"/>
                <w:sz w:val="11"/>
              </w:rPr>
              <w:t>A. £14,000</w:t>
              <w:br/>
              <w:t>B. £7,000</w:t>
              <w:br/>
              <w:t>C. £10,000</w:t>
              <w:br/>
              <w:t>D. £20,000</w:t>
            </w:r>
          </w:p>
        </w:tc>
        <w:tc>
          <w:tcPr>
            <w:tcW w:type="dxa" w:w="2119"/>
            <w:vAlign w:val="top"/>
          </w:tcPr>
          <w:p>
            <w:pPr>
              <w:spacing w:after="0"/>
            </w:pPr>
            <w:r/>
            <w:r>
              <w:rPr>
                <w:b w:val="0"/>
                <w:sz w:val="11"/>
              </w:rPr>
              <w:t>A</w:t>
            </w:r>
          </w:p>
        </w:tc>
        <w:tc>
          <w:tcPr>
            <w:tcW w:type="dxa" w:w="2119"/>
            <w:vAlign w:val="top"/>
          </w:tcPr>
          <w:p>
            <w:pPr>
              <w:spacing w:after="0"/>
            </w:pPr>
            <w:r/>
            <w:r>
              <w:rPr>
                <w:b w:val="0"/>
                <w:sz w:val="11"/>
              </w:rPr>
              <w:t>20 percent of 70,000 is 14,000.</w:t>
            </w:r>
          </w:p>
        </w:tc>
      </w:tr>
      <w:tr>
        <w:tc>
          <w:tcPr>
            <w:tcW w:type="dxa" w:w="2119"/>
            <w:vAlign w:val="top"/>
          </w:tcPr>
          <w:p>
            <w:pPr>
              <w:spacing w:after="0"/>
            </w:pPr>
            <w:r/>
            <w:r>
              <w:rPr>
                <w:b w:val="0"/>
                <w:sz w:val="11"/>
              </w:rPr>
              <w:t>126</w:t>
            </w:r>
          </w:p>
        </w:tc>
        <w:tc>
          <w:tcPr>
            <w:tcW w:type="dxa" w:w="2119"/>
            <w:vAlign w:val="top"/>
          </w:tcPr>
          <w:p>
            <w:pPr>
              <w:spacing w:after="0"/>
            </w:pPr>
            <w:r/>
            <w:r>
              <w:rPr>
                <w:b w:val="0"/>
                <w:sz w:val="11"/>
              </w:rPr>
              <w:t>Numerical reasoning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A candidate score rises from 60 to 75. What is the increase?</w:t>
            </w:r>
          </w:p>
        </w:tc>
        <w:tc>
          <w:tcPr>
            <w:tcW w:type="dxa" w:w="2119"/>
            <w:vAlign w:val="top"/>
          </w:tcPr>
          <w:p>
            <w:pPr>
              <w:spacing w:after="0"/>
            </w:pPr>
            <w:r/>
            <w:r>
              <w:rPr>
                <w:b w:val="0"/>
                <w:sz w:val="11"/>
              </w:rPr>
              <w:t>A. 10 points</w:t>
              <w:br/>
              <w:t>B. 20 points</w:t>
              <w:br/>
              <w:t>C. 25 points</w:t>
              <w:br/>
              <w:t>D. 15 points</w:t>
            </w:r>
          </w:p>
        </w:tc>
        <w:tc>
          <w:tcPr>
            <w:tcW w:type="dxa" w:w="2119"/>
            <w:vAlign w:val="top"/>
          </w:tcPr>
          <w:p>
            <w:pPr>
              <w:spacing w:after="0"/>
            </w:pPr>
            <w:r/>
            <w:r>
              <w:rPr>
                <w:b w:val="0"/>
                <w:sz w:val="11"/>
              </w:rPr>
              <w:t>D</w:t>
            </w:r>
          </w:p>
        </w:tc>
        <w:tc>
          <w:tcPr>
            <w:tcW w:type="dxa" w:w="2119"/>
            <w:vAlign w:val="top"/>
          </w:tcPr>
          <w:p>
            <w:pPr>
              <w:spacing w:after="0"/>
            </w:pPr>
            <w:r/>
            <w:r>
              <w:rPr>
                <w:b w:val="0"/>
                <w:sz w:val="11"/>
              </w:rPr>
              <w:t>75 minus 60 is 15.</w:t>
            </w:r>
          </w:p>
        </w:tc>
      </w:tr>
      <w:tr>
        <w:tc>
          <w:tcPr>
            <w:tcW w:type="dxa" w:w="2119"/>
            <w:vAlign w:val="top"/>
          </w:tcPr>
          <w:p>
            <w:pPr>
              <w:spacing w:after="0"/>
            </w:pPr>
            <w:r/>
            <w:r>
              <w:rPr>
                <w:b w:val="0"/>
                <w:sz w:val="11"/>
              </w:rPr>
              <w:t>127</w:t>
            </w:r>
          </w:p>
        </w:tc>
        <w:tc>
          <w:tcPr>
            <w:tcW w:type="dxa" w:w="2119"/>
            <w:vAlign w:val="top"/>
          </w:tcPr>
          <w:p>
            <w:pPr>
              <w:spacing w:after="0"/>
            </w:pPr>
            <w:r/>
            <w:r>
              <w:rPr>
                <w:b w:val="0"/>
                <w:sz w:val="11"/>
              </w:rPr>
              <w:t>Numerical reasoning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Veer needs 50 qualified candidates. If 25 percent qualify, how many should be contacted?</w:t>
            </w:r>
          </w:p>
        </w:tc>
        <w:tc>
          <w:tcPr>
            <w:tcW w:type="dxa" w:w="2119"/>
            <w:vAlign w:val="top"/>
          </w:tcPr>
          <w:p>
            <w:pPr>
              <w:spacing w:after="0"/>
            </w:pPr>
            <w:r/>
            <w:r>
              <w:rPr>
                <w:b w:val="0"/>
                <w:sz w:val="11"/>
              </w:rPr>
              <w:t>A. 150</w:t>
              <w:br/>
              <w:t>B. 250</w:t>
              <w:br/>
              <w:t>C. 200</w:t>
              <w:br/>
              <w:t>D. 100</w:t>
            </w:r>
          </w:p>
        </w:tc>
        <w:tc>
          <w:tcPr>
            <w:tcW w:type="dxa" w:w="2119"/>
            <w:vAlign w:val="top"/>
          </w:tcPr>
          <w:p>
            <w:pPr>
              <w:spacing w:after="0"/>
            </w:pPr>
            <w:r/>
            <w:r>
              <w:rPr>
                <w:b w:val="0"/>
                <w:sz w:val="11"/>
              </w:rPr>
              <w:t>C</w:t>
            </w:r>
          </w:p>
        </w:tc>
        <w:tc>
          <w:tcPr>
            <w:tcW w:type="dxa" w:w="2119"/>
            <w:vAlign w:val="top"/>
          </w:tcPr>
          <w:p>
            <w:pPr>
              <w:spacing w:after="0"/>
            </w:pPr>
            <w:r/>
            <w:r>
              <w:rPr>
                <w:b w:val="0"/>
                <w:sz w:val="11"/>
              </w:rPr>
              <w:t>50 is 25 percent of 200.</w:t>
            </w:r>
          </w:p>
        </w:tc>
      </w:tr>
      <w:tr>
        <w:tc>
          <w:tcPr>
            <w:tcW w:type="dxa" w:w="2119"/>
            <w:vAlign w:val="top"/>
          </w:tcPr>
          <w:p>
            <w:pPr>
              <w:spacing w:after="0"/>
            </w:pPr>
            <w:r/>
            <w:r>
              <w:rPr>
                <w:b w:val="0"/>
                <w:sz w:val="11"/>
              </w:rPr>
              <w:t>128</w:t>
            </w:r>
          </w:p>
        </w:tc>
        <w:tc>
          <w:tcPr>
            <w:tcW w:type="dxa" w:w="2119"/>
            <w:vAlign w:val="top"/>
          </w:tcPr>
          <w:p>
            <w:pPr>
              <w:spacing w:after="0"/>
            </w:pPr>
            <w:r/>
            <w:r>
              <w:rPr>
                <w:b w:val="0"/>
                <w:sz w:val="11"/>
              </w:rPr>
              <w:t>Numerical reasoning</w:t>
            </w:r>
          </w:p>
        </w:tc>
        <w:tc>
          <w:tcPr>
            <w:tcW w:type="dxa" w:w="2119"/>
            <w:vAlign w:val="top"/>
          </w:tcPr>
          <w:p>
            <w:pPr>
              <w:spacing w:after="0"/>
            </w:pPr>
            <w:r/>
            <w:r>
              <w:rPr>
                <w:b w:val="0"/>
                <w:sz w:val="11"/>
              </w:rPr>
              <w:t>Advanced</w:t>
            </w:r>
          </w:p>
        </w:tc>
        <w:tc>
          <w:tcPr>
            <w:tcW w:type="dxa" w:w="2119"/>
            <w:vAlign w:val="top"/>
          </w:tcPr>
          <w:p>
            <w:pPr>
              <w:spacing w:after="0"/>
            </w:pPr>
            <w:r/>
            <w:r>
              <w:rPr>
                <w:b w:val="0"/>
                <w:sz w:val="11"/>
              </w:rPr>
              <w:t>A company interviews 12 candidates and hires 3. What is the interview to hire ratio?</w:t>
            </w:r>
          </w:p>
        </w:tc>
        <w:tc>
          <w:tcPr>
            <w:tcW w:type="dxa" w:w="2119"/>
            <w:vAlign w:val="top"/>
          </w:tcPr>
          <w:p>
            <w:pPr>
              <w:spacing w:after="0"/>
            </w:pPr>
            <w:r/>
            <w:r>
              <w:rPr>
                <w:b w:val="0"/>
                <w:sz w:val="11"/>
              </w:rPr>
              <w:t>A. 5 to 1</w:t>
              <w:br/>
              <w:t>B. 4 to 1</w:t>
              <w:br/>
              <w:t>C. 2 to 1</w:t>
              <w:br/>
              <w:t>D. 3 to 1</w:t>
            </w:r>
          </w:p>
        </w:tc>
        <w:tc>
          <w:tcPr>
            <w:tcW w:type="dxa" w:w="2119"/>
            <w:vAlign w:val="top"/>
          </w:tcPr>
          <w:p>
            <w:pPr>
              <w:spacing w:after="0"/>
            </w:pPr>
            <w:r/>
            <w:r>
              <w:rPr>
                <w:b w:val="0"/>
                <w:sz w:val="11"/>
              </w:rPr>
              <w:t>B</w:t>
            </w:r>
          </w:p>
        </w:tc>
        <w:tc>
          <w:tcPr>
            <w:tcW w:type="dxa" w:w="2119"/>
            <w:vAlign w:val="top"/>
          </w:tcPr>
          <w:p>
            <w:pPr>
              <w:spacing w:after="0"/>
            </w:pPr>
            <w:r/>
            <w:r>
              <w:rPr>
                <w:b w:val="0"/>
                <w:sz w:val="11"/>
              </w:rPr>
              <w:t>12 divided by 3 equals 4.</w:t>
            </w:r>
          </w:p>
        </w:tc>
      </w:tr>
      <w:tr>
        <w:tc>
          <w:tcPr>
            <w:tcW w:type="dxa" w:w="2119"/>
            <w:vAlign w:val="top"/>
          </w:tcPr>
          <w:p>
            <w:pPr>
              <w:spacing w:after="0"/>
            </w:pPr>
            <w:r/>
            <w:r>
              <w:rPr>
                <w:b w:val="0"/>
                <w:sz w:val="11"/>
              </w:rPr>
              <w:t>129</w:t>
            </w:r>
          </w:p>
        </w:tc>
        <w:tc>
          <w:tcPr>
            <w:tcW w:type="dxa" w:w="2119"/>
            <w:vAlign w:val="top"/>
          </w:tcPr>
          <w:p>
            <w:pPr>
              <w:spacing w:after="0"/>
            </w:pPr>
            <w:r/>
            <w:r>
              <w:rPr>
                <w:b w:val="0"/>
                <w:sz w:val="11"/>
              </w:rPr>
              <w:t>Numerical reasoning</w:t>
            </w:r>
          </w:p>
        </w:tc>
        <w:tc>
          <w:tcPr>
            <w:tcW w:type="dxa" w:w="2119"/>
            <w:vAlign w:val="top"/>
          </w:tcPr>
          <w:p>
            <w:pPr>
              <w:spacing w:after="0"/>
            </w:pPr>
            <w:r/>
            <w:r>
              <w:rPr>
                <w:b w:val="0"/>
                <w:sz w:val="11"/>
              </w:rPr>
              <w:t>Advanced</w:t>
            </w:r>
          </w:p>
        </w:tc>
        <w:tc>
          <w:tcPr>
            <w:tcW w:type="dxa" w:w="2119"/>
            <w:vAlign w:val="top"/>
          </w:tcPr>
          <w:p>
            <w:pPr>
              <w:spacing w:after="0"/>
            </w:pPr>
            <w:r/>
            <w:r>
              <w:rPr>
                <w:b w:val="0"/>
                <w:sz w:val="11"/>
              </w:rPr>
              <w:t>A shortlist has 5 candidates. Two withdraw. What percentage remain?</w:t>
            </w:r>
          </w:p>
        </w:tc>
        <w:tc>
          <w:tcPr>
            <w:tcW w:type="dxa" w:w="2119"/>
            <w:vAlign w:val="top"/>
          </w:tcPr>
          <w:p>
            <w:pPr>
              <w:spacing w:after="0"/>
            </w:pPr>
            <w:r/>
            <w:r>
              <w:rPr>
                <w:b w:val="0"/>
                <w:sz w:val="11"/>
              </w:rPr>
              <w:t>A. 60 percent</w:t>
              <w:br/>
              <w:t>B. 40 percent</w:t>
              <w:br/>
              <w:t>C. 50 percent</w:t>
              <w:br/>
              <w:t>D. 80 percent</w:t>
            </w:r>
          </w:p>
        </w:tc>
        <w:tc>
          <w:tcPr>
            <w:tcW w:type="dxa" w:w="2119"/>
            <w:vAlign w:val="top"/>
          </w:tcPr>
          <w:p>
            <w:pPr>
              <w:spacing w:after="0"/>
            </w:pPr>
            <w:r/>
            <w:r>
              <w:rPr>
                <w:b w:val="0"/>
                <w:sz w:val="11"/>
              </w:rPr>
              <w:t>A</w:t>
            </w:r>
          </w:p>
        </w:tc>
        <w:tc>
          <w:tcPr>
            <w:tcW w:type="dxa" w:w="2119"/>
            <w:vAlign w:val="top"/>
          </w:tcPr>
          <w:p>
            <w:pPr>
              <w:spacing w:after="0"/>
            </w:pPr>
            <w:r/>
            <w:r>
              <w:rPr>
                <w:b w:val="0"/>
                <w:sz w:val="11"/>
              </w:rPr>
              <w:t>3 of 5 remain, equal to 60 percent.</w:t>
            </w:r>
          </w:p>
        </w:tc>
      </w:tr>
      <w:tr>
        <w:tc>
          <w:tcPr>
            <w:tcW w:type="dxa" w:w="2119"/>
            <w:vAlign w:val="top"/>
          </w:tcPr>
          <w:p>
            <w:pPr>
              <w:spacing w:after="0"/>
            </w:pPr>
            <w:r/>
            <w:r>
              <w:rPr>
                <w:b w:val="0"/>
                <w:sz w:val="11"/>
              </w:rPr>
              <w:t>130</w:t>
            </w:r>
          </w:p>
        </w:tc>
        <w:tc>
          <w:tcPr>
            <w:tcW w:type="dxa" w:w="2119"/>
            <w:vAlign w:val="top"/>
          </w:tcPr>
          <w:p>
            <w:pPr>
              <w:spacing w:after="0"/>
            </w:pPr>
            <w:r/>
            <w:r>
              <w:rPr>
                <w:b w:val="0"/>
                <w:sz w:val="11"/>
              </w:rPr>
              <w:t>Logic</w:t>
            </w:r>
          </w:p>
        </w:tc>
        <w:tc>
          <w:tcPr>
            <w:tcW w:type="dxa" w:w="2119"/>
            <w:vAlign w:val="top"/>
          </w:tcPr>
          <w:p>
            <w:pPr>
              <w:spacing w:after="0"/>
            </w:pPr>
            <w:r/>
            <w:r>
              <w:rPr>
                <w:b w:val="0"/>
                <w:sz w:val="11"/>
              </w:rPr>
              <w:t>Basic</w:t>
            </w:r>
          </w:p>
        </w:tc>
        <w:tc>
          <w:tcPr>
            <w:tcW w:type="dxa" w:w="2119"/>
            <w:vAlign w:val="top"/>
          </w:tcPr>
          <w:p>
            <w:pPr>
              <w:spacing w:after="0"/>
            </w:pPr>
            <w:r/>
            <w:r>
              <w:rPr>
                <w:b w:val="0"/>
                <w:sz w:val="11"/>
              </w:rPr>
              <w:t>Which comes next: 2, 4, 8, 16, ?</w:t>
            </w:r>
          </w:p>
        </w:tc>
        <w:tc>
          <w:tcPr>
            <w:tcW w:type="dxa" w:w="2119"/>
            <w:vAlign w:val="top"/>
          </w:tcPr>
          <w:p>
            <w:pPr>
              <w:spacing w:after="0"/>
            </w:pPr>
            <w:r/>
            <w:r>
              <w:rPr>
                <w:b w:val="0"/>
                <w:sz w:val="11"/>
              </w:rPr>
              <w:t>A. 18</w:t>
              <w:br/>
              <w:t>B. 24</w:t>
              <w:br/>
              <w:t>C. 64</w:t>
              <w:br/>
              <w:t>D. 32</w:t>
            </w:r>
          </w:p>
        </w:tc>
        <w:tc>
          <w:tcPr>
            <w:tcW w:type="dxa" w:w="2119"/>
            <w:vAlign w:val="top"/>
          </w:tcPr>
          <w:p>
            <w:pPr>
              <w:spacing w:after="0"/>
            </w:pPr>
            <w:r/>
            <w:r>
              <w:rPr>
                <w:b w:val="0"/>
                <w:sz w:val="11"/>
              </w:rPr>
              <w:t>D</w:t>
            </w:r>
          </w:p>
        </w:tc>
        <w:tc>
          <w:tcPr>
            <w:tcW w:type="dxa" w:w="2119"/>
            <w:vAlign w:val="top"/>
          </w:tcPr>
          <w:p>
            <w:pPr>
              <w:spacing w:after="0"/>
            </w:pPr>
            <w:r/>
            <w:r>
              <w:rPr>
                <w:b w:val="0"/>
                <w:sz w:val="11"/>
              </w:rPr>
              <w:t>Each number doubles.</w:t>
            </w:r>
          </w:p>
        </w:tc>
      </w:tr>
      <w:tr>
        <w:tc>
          <w:tcPr>
            <w:tcW w:type="dxa" w:w="2119"/>
            <w:vAlign w:val="top"/>
          </w:tcPr>
          <w:p>
            <w:pPr>
              <w:spacing w:after="0"/>
            </w:pPr>
            <w:r/>
            <w:r>
              <w:rPr>
                <w:b w:val="0"/>
                <w:sz w:val="11"/>
              </w:rPr>
              <w:t>131</w:t>
            </w:r>
          </w:p>
        </w:tc>
        <w:tc>
          <w:tcPr>
            <w:tcW w:type="dxa" w:w="2119"/>
            <w:vAlign w:val="top"/>
          </w:tcPr>
          <w:p>
            <w:pPr>
              <w:spacing w:after="0"/>
            </w:pPr>
            <w:r/>
            <w:r>
              <w:rPr>
                <w:b w:val="0"/>
                <w:sz w:val="11"/>
              </w:rPr>
              <w:t>Logic</w:t>
            </w:r>
          </w:p>
        </w:tc>
        <w:tc>
          <w:tcPr>
            <w:tcW w:type="dxa" w:w="2119"/>
            <w:vAlign w:val="top"/>
          </w:tcPr>
          <w:p>
            <w:pPr>
              <w:spacing w:after="0"/>
            </w:pPr>
            <w:r/>
            <w:r>
              <w:rPr>
                <w:b w:val="0"/>
                <w:sz w:val="11"/>
              </w:rPr>
              <w:t>Basic</w:t>
            </w:r>
          </w:p>
        </w:tc>
        <w:tc>
          <w:tcPr>
            <w:tcW w:type="dxa" w:w="2119"/>
            <w:vAlign w:val="top"/>
          </w:tcPr>
          <w:p>
            <w:pPr>
              <w:spacing w:after="0"/>
            </w:pPr>
            <w:r/>
            <w:r>
              <w:rPr>
                <w:b w:val="0"/>
                <w:sz w:val="11"/>
              </w:rPr>
              <w:t>Which comes next: 3, 6, 9, 12, ?</w:t>
            </w:r>
          </w:p>
        </w:tc>
        <w:tc>
          <w:tcPr>
            <w:tcW w:type="dxa" w:w="2119"/>
            <w:vAlign w:val="top"/>
          </w:tcPr>
          <w:p>
            <w:pPr>
              <w:spacing w:after="0"/>
            </w:pPr>
            <w:r/>
            <w:r>
              <w:rPr>
                <w:b w:val="0"/>
                <w:sz w:val="11"/>
              </w:rPr>
              <w:t>A. 14</w:t>
              <w:br/>
              <w:t>B. 18</w:t>
              <w:br/>
              <w:t>C. 15</w:t>
              <w:br/>
              <w:t>D. 13</w:t>
            </w:r>
          </w:p>
        </w:tc>
        <w:tc>
          <w:tcPr>
            <w:tcW w:type="dxa" w:w="2119"/>
            <w:vAlign w:val="top"/>
          </w:tcPr>
          <w:p>
            <w:pPr>
              <w:spacing w:after="0"/>
            </w:pPr>
            <w:r/>
            <w:r>
              <w:rPr>
                <w:b w:val="0"/>
                <w:sz w:val="11"/>
              </w:rPr>
              <w:t>C</w:t>
            </w:r>
          </w:p>
        </w:tc>
        <w:tc>
          <w:tcPr>
            <w:tcW w:type="dxa" w:w="2119"/>
            <w:vAlign w:val="top"/>
          </w:tcPr>
          <w:p>
            <w:pPr>
              <w:spacing w:after="0"/>
            </w:pPr>
            <w:r/>
            <w:r>
              <w:rPr>
                <w:b w:val="0"/>
                <w:sz w:val="11"/>
              </w:rPr>
              <w:t>The sequence increases by 3.</w:t>
            </w:r>
          </w:p>
        </w:tc>
      </w:tr>
      <w:tr>
        <w:tc>
          <w:tcPr>
            <w:tcW w:type="dxa" w:w="2119"/>
            <w:vAlign w:val="top"/>
          </w:tcPr>
          <w:p>
            <w:pPr>
              <w:spacing w:after="0"/>
            </w:pPr>
            <w:r/>
            <w:r>
              <w:rPr>
                <w:b w:val="0"/>
                <w:sz w:val="11"/>
              </w:rPr>
              <w:t>132</w:t>
            </w:r>
          </w:p>
        </w:tc>
        <w:tc>
          <w:tcPr>
            <w:tcW w:type="dxa" w:w="2119"/>
            <w:vAlign w:val="top"/>
          </w:tcPr>
          <w:p>
            <w:pPr>
              <w:spacing w:after="0"/>
            </w:pPr>
            <w:r/>
            <w:r>
              <w:rPr>
                <w:b w:val="0"/>
                <w:sz w:val="11"/>
              </w:rPr>
              <w:t>Logic</w:t>
            </w:r>
          </w:p>
        </w:tc>
        <w:tc>
          <w:tcPr>
            <w:tcW w:type="dxa" w:w="2119"/>
            <w:vAlign w:val="top"/>
          </w:tcPr>
          <w:p>
            <w:pPr>
              <w:spacing w:after="0"/>
            </w:pPr>
            <w:r/>
            <w:r>
              <w:rPr>
                <w:b w:val="0"/>
                <w:sz w:val="11"/>
              </w:rPr>
              <w:t>Basic</w:t>
            </w:r>
          </w:p>
        </w:tc>
        <w:tc>
          <w:tcPr>
            <w:tcW w:type="dxa" w:w="2119"/>
            <w:vAlign w:val="top"/>
          </w:tcPr>
          <w:p>
            <w:pPr>
              <w:spacing w:after="0"/>
            </w:pPr>
            <w:r/>
            <w:r>
              <w:rPr>
                <w:b w:val="0"/>
                <w:sz w:val="11"/>
              </w:rPr>
              <w:t>Which word does not belong?</w:t>
            </w:r>
          </w:p>
        </w:tc>
        <w:tc>
          <w:tcPr>
            <w:tcW w:type="dxa" w:w="2119"/>
            <w:vAlign w:val="top"/>
          </w:tcPr>
          <w:p>
            <w:pPr>
              <w:spacing w:after="0"/>
            </w:pPr>
            <w:r/>
            <w:r>
              <w:rPr>
                <w:b w:val="0"/>
                <w:sz w:val="11"/>
              </w:rPr>
              <w:t>A. SQL</w:t>
              <w:br/>
              <w:t>B. Banana</w:t>
              <w:br/>
              <w:t>C. Python</w:t>
              <w:br/>
              <w:t>D. JavaScript</w:t>
            </w:r>
          </w:p>
        </w:tc>
        <w:tc>
          <w:tcPr>
            <w:tcW w:type="dxa" w:w="2119"/>
            <w:vAlign w:val="top"/>
          </w:tcPr>
          <w:p>
            <w:pPr>
              <w:spacing w:after="0"/>
            </w:pPr>
            <w:r/>
            <w:r>
              <w:rPr>
                <w:b w:val="0"/>
                <w:sz w:val="11"/>
              </w:rPr>
              <w:t>B</w:t>
            </w:r>
          </w:p>
        </w:tc>
        <w:tc>
          <w:tcPr>
            <w:tcW w:type="dxa" w:w="2119"/>
            <w:vAlign w:val="top"/>
          </w:tcPr>
          <w:p>
            <w:pPr>
              <w:spacing w:after="0"/>
            </w:pPr>
            <w:r/>
            <w:r>
              <w:rPr>
                <w:b w:val="0"/>
                <w:sz w:val="11"/>
              </w:rPr>
              <w:t>Banana is not a programming or query language.</w:t>
            </w:r>
          </w:p>
        </w:tc>
      </w:tr>
      <w:tr>
        <w:tc>
          <w:tcPr>
            <w:tcW w:type="dxa" w:w="2119"/>
            <w:vAlign w:val="top"/>
          </w:tcPr>
          <w:p>
            <w:pPr>
              <w:spacing w:after="0"/>
            </w:pPr>
            <w:r/>
            <w:r>
              <w:rPr>
                <w:b w:val="0"/>
                <w:sz w:val="11"/>
              </w:rPr>
              <w:t>133</w:t>
            </w:r>
          </w:p>
        </w:tc>
        <w:tc>
          <w:tcPr>
            <w:tcW w:type="dxa" w:w="2119"/>
            <w:vAlign w:val="top"/>
          </w:tcPr>
          <w:p>
            <w:pPr>
              <w:spacing w:after="0"/>
            </w:pPr>
            <w:r/>
            <w:r>
              <w:rPr>
                <w:b w:val="0"/>
                <w:sz w:val="11"/>
              </w:rPr>
              <w:t>Logic</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If all AI engineers are software professionals, which statement must be true?</w:t>
            </w:r>
          </w:p>
        </w:tc>
        <w:tc>
          <w:tcPr>
            <w:tcW w:type="dxa" w:w="2119"/>
            <w:vAlign w:val="top"/>
          </w:tcPr>
          <w:p>
            <w:pPr>
              <w:spacing w:after="0"/>
            </w:pPr>
            <w:r/>
            <w:r>
              <w:rPr>
                <w:b w:val="0"/>
                <w:sz w:val="11"/>
              </w:rPr>
              <w:t>A. All AI engineers are software professionals</w:t>
              <w:br/>
              <w:t>B. All software professionals are AI engineers</w:t>
              <w:br/>
              <w:t>C. No AI engineers write code</w:t>
              <w:br/>
              <w:t>D. All data engineers are AI engineers</w:t>
            </w:r>
          </w:p>
        </w:tc>
        <w:tc>
          <w:tcPr>
            <w:tcW w:type="dxa" w:w="2119"/>
            <w:vAlign w:val="top"/>
          </w:tcPr>
          <w:p>
            <w:pPr>
              <w:spacing w:after="0"/>
            </w:pPr>
            <w:r/>
            <w:r>
              <w:rPr>
                <w:b w:val="0"/>
                <w:sz w:val="11"/>
              </w:rPr>
              <w:t>A</w:t>
            </w:r>
          </w:p>
        </w:tc>
        <w:tc>
          <w:tcPr>
            <w:tcW w:type="dxa" w:w="2119"/>
            <w:vAlign w:val="top"/>
          </w:tcPr>
          <w:p>
            <w:pPr>
              <w:spacing w:after="0"/>
            </w:pPr>
            <w:r/>
            <w:r>
              <w:rPr>
                <w:b w:val="0"/>
                <w:sz w:val="11"/>
              </w:rPr>
              <w:t>This directly follows from the statement.</w:t>
            </w:r>
          </w:p>
        </w:tc>
      </w:tr>
      <w:tr>
        <w:tc>
          <w:tcPr>
            <w:tcW w:type="dxa" w:w="2119"/>
            <w:vAlign w:val="top"/>
          </w:tcPr>
          <w:p>
            <w:pPr>
              <w:spacing w:after="0"/>
            </w:pPr>
            <w:r/>
            <w:r>
              <w:rPr>
                <w:b w:val="0"/>
                <w:sz w:val="11"/>
              </w:rPr>
              <w:t>134</w:t>
            </w:r>
          </w:p>
        </w:tc>
        <w:tc>
          <w:tcPr>
            <w:tcW w:type="dxa" w:w="2119"/>
            <w:vAlign w:val="top"/>
          </w:tcPr>
          <w:p>
            <w:pPr>
              <w:spacing w:after="0"/>
            </w:pPr>
            <w:r/>
            <w:r>
              <w:rPr>
                <w:b w:val="0"/>
                <w:sz w:val="11"/>
              </w:rPr>
              <w:t>Logic</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A candidate can interview Monday or Wednesday. The client cannot interview Wednesday. Which day works?</w:t>
            </w:r>
          </w:p>
        </w:tc>
        <w:tc>
          <w:tcPr>
            <w:tcW w:type="dxa" w:w="2119"/>
            <w:vAlign w:val="top"/>
          </w:tcPr>
          <w:p>
            <w:pPr>
              <w:spacing w:after="0"/>
            </w:pPr>
            <w:r/>
            <w:r>
              <w:rPr>
                <w:b w:val="0"/>
                <w:sz w:val="11"/>
              </w:rPr>
              <w:t>A. Wednesday</w:t>
              <w:br/>
              <w:t>B. Both</w:t>
              <w:br/>
              <w:t>C. Neither</w:t>
              <w:br/>
              <w:t>D. Monday</w:t>
            </w:r>
          </w:p>
        </w:tc>
        <w:tc>
          <w:tcPr>
            <w:tcW w:type="dxa" w:w="2119"/>
            <w:vAlign w:val="top"/>
          </w:tcPr>
          <w:p>
            <w:pPr>
              <w:spacing w:after="0"/>
            </w:pPr>
            <w:r/>
            <w:r>
              <w:rPr>
                <w:b w:val="0"/>
                <w:sz w:val="11"/>
              </w:rPr>
              <w:t>D</w:t>
            </w:r>
          </w:p>
        </w:tc>
        <w:tc>
          <w:tcPr>
            <w:tcW w:type="dxa" w:w="2119"/>
            <w:vAlign w:val="top"/>
          </w:tcPr>
          <w:p>
            <w:pPr>
              <w:spacing w:after="0"/>
            </w:pPr>
            <w:r/>
            <w:r>
              <w:rPr>
                <w:b w:val="0"/>
                <w:sz w:val="11"/>
              </w:rPr>
              <w:t>Only Monday satisfies both schedules.</w:t>
            </w:r>
          </w:p>
        </w:tc>
      </w:tr>
      <w:tr>
        <w:tc>
          <w:tcPr>
            <w:tcW w:type="dxa" w:w="2119"/>
            <w:vAlign w:val="top"/>
          </w:tcPr>
          <w:p>
            <w:pPr>
              <w:spacing w:after="0"/>
            </w:pPr>
            <w:r/>
            <w:r>
              <w:rPr>
                <w:b w:val="0"/>
                <w:sz w:val="11"/>
              </w:rPr>
              <w:t>135</w:t>
            </w:r>
          </w:p>
        </w:tc>
        <w:tc>
          <w:tcPr>
            <w:tcW w:type="dxa" w:w="2119"/>
            <w:vAlign w:val="top"/>
          </w:tcPr>
          <w:p>
            <w:pPr>
              <w:spacing w:after="0"/>
            </w:pPr>
            <w:r/>
            <w:r>
              <w:rPr>
                <w:b w:val="0"/>
                <w:sz w:val="11"/>
              </w:rPr>
              <w:t>Logic</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18 AI questions plus 3 ML plus 3 coding plus 6 aptitude equals how many?</w:t>
            </w:r>
          </w:p>
        </w:tc>
        <w:tc>
          <w:tcPr>
            <w:tcW w:type="dxa" w:w="2119"/>
            <w:vAlign w:val="top"/>
          </w:tcPr>
          <w:p>
            <w:pPr>
              <w:spacing w:after="0"/>
            </w:pPr>
            <w:r/>
            <w:r>
              <w:rPr>
                <w:b w:val="0"/>
                <w:sz w:val="11"/>
              </w:rPr>
              <w:t>A. 27</w:t>
              <w:br/>
              <w:t>B. 36</w:t>
              <w:br/>
              <w:t>C. 30</w:t>
              <w:br/>
              <w:t>D. 24</w:t>
            </w:r>
          </w:p>
        </w:tc>
        <w:tc>
          <w:tcPr>
            <w:tcW w:type="dxa" w:w="2119"/>
            <w:vAlign w:val="top"/>
          </w:tcPr>
          <w:p>
            <w:pPr>
              <w:spacing w:after="0"/>
            </w:pPr>
            <w:r/>
            <w:r>
              <w:rPr>
                <w:b w:val="0"/>
                <w:sz w:val="11"/>
              </w:rPr>
              <w:t>C</w:t>
            </w:r>
          </w:p>
        </w:tc>
        <w:tc>
          <w:tcPr>
            <w:tcW w:type="dxa" w:w="2119"/>
            <w:vAlign w:val="top"/>
          </w:tcPr>
          <w:p>
            <w:pPr>
              <w:spacing w:after="0"/>
            </w:pPr>
            <w:r/>
            <w:r>
              <w:rPr>
                <w:b w:val="0"/>
                <w:sz w:val="11"/>
              </w:rPr>
              <w:t>18 plus 3 plus 3 plus 6 equals 30.</w:t>
            </w:r>
          </w:p>
        </w:tc>
      </w:tr>
      <w:tr>
        <w:tc>
          <w:tcPr>
            <w:tcW w:type="dxa" w:w="2119"/>
            <w:vAlign w:val="top"/>
          </w:tcPr>
          <w:p>
            <w:pPr>
              <w:spacing w:after="0"/>
            </w:pPr>
            <w:r/>
            <w:r>
              <w:rPr>
                <w:b w:val="0"/>
                <w:sz w:val="11"/>
              </w:rPr>
              <w:t>136</w:t>
            </w:r>
          </w:p>
        </w:tc>
        <w:tc>
          <w:tcPr>
            <w:tcW w:type="dxa" w:w="2119"/>
            <w:vAlign w:val="top"/>
          </w:tcPr>
          <w:p>
            <w:pPr>
              <w:spacing w:after="0"/>
            </w:pPr>
            <w:r/>
            <w:r>
              <w:rPr>
                <w:b w:val="0"/>
                <w:sz w:val="11"/>
              </w:rPr>
              <w:t>Logic</w:t>
            </w:r>
          </w:p>
        </w:tc>
        <w:tc>
          <w:tcPr>
            <w:tcW w:type="dxa" w:w="2119"/>
            <w:vAlign w:val="top"/>
          </w:tcPr>
          <w:p>
            <w:pPr>
              <w:spacing w:after="0"/>
            </w:pPr>
            <w:r/>
            <w:r>
              <w:rPr>
                <w:b w:val="0"/>
                <w:sz w:val="11"/>
              </w:rPr>
              <w:t>Advanced</w:t>
            </w:r>
          </w:p>
        </w:tc>
        <w:tc>
          <w:tcPr>
            <w:tcW w:type="dxa" w:w="2119"/>
            <w:vAlign w:val="top"/>
          </w:tcPr>
          <w:p>
            <w:pPr>
              <w:spacing w:after="0"/>
            </w:pPr>
            <w:r/>
            <w:r>
              <w:rPr>
                <w:b w:val="0"/>
                <w:sz w:val="11"/>
              </w:rPr>
              <w:t>A candidate passes only if score is at least 24 and identity check is complete. Score is 25 and identity check is incomplete. What is the result?</w:t>
            </w:r>
          </w:p>
        </w:tc>
        <w:tc>
          <w:tcPr>
            <w:tcW w:type="dxa" w:w="2119"/>
            <w:vAlign w:val="top"/>
          </w:tcPr>
          <w:p>
            <w:pPr>
              <w:spacing w:after="0"/>
            </w:pPr>
            <w:r/>
            <w:r>
              <w:rPr>
                <w:b w:val="0"/>
                <w:sz w:val="11"/>
              </w:rPr>
              <w:t>A. Needs no review</w:t>
              <w:br/>
              <w:t>B. Fail</w:t>
              <w:br/>
              <w:t>C. Pass</w:t>
              <w:br/>
              <w:t>D. Automatic hire</w:t>
            </w:r>
          </w:p>
        </w:tc>
        <w:tc>
          <w:tcPr>
            <w:tcW w:type="dxa" w:w="2119"/>
            <w:vAlign w:val="top"/>
          </w:tcPr>
          <w:p>
            <w:pPr>
              <w:spacing w:after="0"/>
            </w:pPr>
            <w:r/>
            <w:r>
              <w:rPr>
                <w:b w:val="0"/>
                <w:sz w:val="11"/>
              </w:rPr>
              <w:t>B</w:t>
            </w:r>
          </w:p>
        </w:tc>
        <w:tc>
          <w:tcPr>
            <w:tcW w:type="dxa" w:w="2119"/>
            <w:vAlign w:val="top"/>
          </w:tcPr>
          <w:p>
            <w:pPr>
              <w:spacing w:after="0"/>
            </w:pPr>
            <w:r/>
            <w:r>
              <w:rPr>
                <w:b w:val="0"/>
                <w:sz w:val="11"/>
              </w:rPr>
              <w:t>Both conditions must be true.</w:t>
            </w:r>
          </w:p>
        </w:tc>
      </w:tr>
      <w:tr>
        <w:tc>
          <w:tcPr>
            <w:tcW w:type="dxa" w:w="2119"/>
            <w:vAlign w:val="top"/>
          </w:tcPr>
          <w:p>
            <w:pPr>
              <w:spacing w:after="0"/>
            </w:pPr>
            <w:r/>
            <w:r>
              <w:rPr>
                <w:b w:val="0"/>
                <w:sz w:val="11"/>
              </w:rPr>
              <w:t>137</w:t>
            </w:r>
          </w:p>
        </w:tc>
        <w:tc>
          <w:tcPr>
            <w:tcW w:type="dxa" w:w="2119"/>
            <w:vAlign w:val="top"/>
          </w:tcPr>
          <w:p>
            <w:pPr>
              <w:spacing w:after="0"/>
            </w:pPr>
            <w:r/>
            <w:r>
              <w:rPr>
                <w:b w:val="0"/>
                <w:sz w:val="11"/>
              </w:rPr>
              <w:t>Logic</w:t>
            </w:r>
          </w:p>
        </w:tc>
        <w:tc>
          <w:tcPr>
            <w:tcW w:type="dxa" w:w="2119"/>
            <w:vAlign w:val="top"/>
          </w:tcPr>
          <w:p>
            <w:pPr>
              <w:spacing w:after="0"/>
            </w:pPr>
            <w:r/>
            <w:r>
              <w:rPr>
                <w:b w:val="0"/>
                <w:sz w:val="11"/>
              </w:rPr>
              <w:t>Advanced</w:t>
            </w:r>
          </w:p>
        </w:tc>
        <w:tc>
          <w:tcPr>
            <w:tcW w:type="dxa" w:w="2119"/>
            <w:vAlign w:val="top"/>
          </w:tcPr>
          <w:p>
            <w:pPr>
              <w:spacing w:after="0"/>
            </w:pPr>
            <w:r/>
            <w:r>
              <w:rPr>
                <w:b w:val="0"/>
                <w:sz w:val="11"/>
              </w:rPr>
              <w:t>A role requires Python and cloud. Candidate C has both. Candidate A has only Python. Candidate B has only cloud. Who matches?</w:t>
            </w:r>
          </w:p>
        </w:tc>
        <w:tc>
          <w:tcPr>
            <w:tcW w:type="dxa" w:w="2119"/>
            <w:vAlign w:val="top"/>
          </w:tcPr>
          <w:p>
            <w:pPr>
              <w:spacing w:after="0"/>
            </w:pPr>
            <w:r/>
            <w:r>
              <w:rPr>
                <w:b w:val="0"/>
                <w:sz w:val="11"/>
              </w:rPr>
              <w:t>A. Candidate C</w:t>
              <w:br/>
              <w:t>B. Candidate A</w:t>
              <w:br/>
              <w:t>C. Candidate B</w:t>
              <w:br/>
              <w:t>D. All candidates</w:t>
            </w:r>
          </w:p>
        </w:tc>
        <w:tc>
          <w:tcPr>
            <w:tcW w:type="dxa" w:w="2119"/>
            <w:vAlign w:val="top"/>
          </w:tcPr>
          <w:p>
            <w:pPr>
              <w:spacing w:after="0"/>
            </w:pPr>
            <w:r/>
            <w:r>
              <w:rPr>
                <w:b w:val="0"/>
                <w:sz w:val="11"/>
              </w:rPr>
              <w:t>A</w:t>
            </w:r>
          </w:p>
        </w:tc>
        <w:tc>
          <w:tcPr>
            <w:tcW w:type="dxa" w:w="2119"/>
            <w:vAlign w:val="top"/>
          </w:tcPr>
          <w:p>
            <w:pPr>
              <w:spacing w:after="0"/>
            </w:pPr>
            <w:r/>
            <w:r>
              <w:rPr>
                <w:b w:val="0"/>
                <w:sz w:val="11"/>
              </w:rPr>
              <w:t>Only Candidate C meets both must have skills.</w:t>
            </w:r>
          </w:p>
        </w:tc>
      </w:tr>
      <w:tr>
        <w:tc>
          <w:tcPr>
            <w:tcW w:type="dxa" w:w="2119"/>
            <w:vAlign w:val="top"/>
          </w:tcPr>
          <w:p>
            <w:pPr>
              <w:spacing w:after="0"/>
            </w:pPr>
            <w:r/>
            <w:r>
              <w:rPr>
                <w:b w:val="0"/>
                <w:sz w:val="11"/>
              </w:rPr>
              <w:t>138</w:t>
            </w:r>
          </w:p>
        </w:tc>
        <w:tc>
          <w:tcPr>
            <w:tcW w:type="dxa" w:w="2119"/>
            <w:vAlign w:val="top"/>
          </w:tcPr>
          <w:p>
            <w:pPr>
              <w:spacing w:after="0"/>
            </w:pPr>
            <w:r/>
            <w:r>
              <w:rPr>
                <w:b w:val="0"/>
                <w:sz w:val="11"/>
              </w:rPr>
              <w:t>Pattern recognition</w:t>
            </w:r>
          </w:p>
        </w:tc>
        <w:tc>
          <w:tcPr>
            <w:tcW w:type="dxa" w:w="2119"/>
            <w:vAlign w:val="top"/>
          </w:tcPr>
          <w:p>
            <w:pPr>
              <w:spacing w:after="0"/>
            </w:pPr>
            <w:r/>
            <w:r>
              <w:rPr>
                <w:b w:val="0"/>
                <w:sz w:val="11"/>
              </w:rPr>
              <w:t>Basic</w:t>
            </w:r>
          </w:p>
        </w:tc>
        <w:tc>
          <w:tcPr>
            <w:tcW w:type="dxa" w:w="2119"/>
            <w:vAlign w:val="top"/>
          </w:tcPr>
          <w:p>
            <w:pPr>
              <w:spacing w:after="0"/>
            </w:pPr>
            <w:r/>
            <w:r>
              <w:rPr>
                <w:b w:val="0"/>
                <w:sz w:val="11"/>
              </w:rPr>
              <w:t>Find the odd one out: AI, ML, NLP, Chair</w:t>
            </w:r>
          </w:p>
        </w:tc>
        <w:tc>
          <w:tcPr>
            <w:tcW w:type="dxa" w:w="2119"/>
            <w:vAlign w:val="top"/>
          </w:tcPr>
          <w:p>
            <w:pPr>
              <w:spacing w:after="0"/>
            </w:pPr>
            <w:r/>
            <w:r>
              <w:rPr>
                <w:b w:val="0"/>
                <w:sz w:val="11"/>
              </w:rPr>
              <w:t>A. AI</w:t>
              <w:br/>
              <w:t>B. ML</w:t>
              <w:br/>
              <w:t>C. NLP</w:t>
              <w:br/>
              <w:t>D. Chair</w:t>
            </w:r>
          </w:p>
        </w:tc>
        <w:tc>
          <w:tcPr>
            <w:tcW w:type="dxa" w:w="2119"/>
            <w:vAlign w:val="top"/>
          </w:tcPr>
          <w:p>
            <w:pPr>
              <w:spacing w:after="0"/>
            </w:pPr>
            <w:r/>
            <w:r>
              <w:rPr>
                <w:b w:val="0"/>
                <w:sz w:val="11"/>
              </w:rPr>
              <w:t>D</w:t>
            </w:r>
          </w:p>
        </w:tc>
        <w:tc>
          <w:tcPr>
            <w:tcW w:type="dxa" w:w="2119"/>
            <w:vAlign w:val="top"/>
          </w:tcPr>
          <w:p>
            <w:pPr>
              <w:spacing w:after="0"/>
            </w:pPr>
            <w:r/>
            <w:r>
              <w:rPr>
                <w:b w:val="0"/>
                <w:sz w:val="11"/>
              </w:rPr>
              <w:t>Chair is not an AI field.</w:t>
            </w:r>
          </w:p>
        </w:tc>
      </w:tr>
      <w:tr>
        <w:tc>
          <w:tcPr>
            <w:tcW w:type="dxa" w:w="2119"/>
            <w:vAlign w:val="top"/>
          </w:tcPr>
          <w:p>
            <w:pPr>
              <w:spacing w:after="0"/>
            </w:pPr>
            <w:r/>
            <w:r>
              <w:rPr>
                <w:b w:val="0"/>
                <w:sz w:val="11"/>
              </w:rPr>
              <w:t>139</w:t>
            </w:r>
          </w:p>
        </w:tc>
        <w:tc>
          <w:tcPr>
            <w:tcW w:type="dxa" w:w="2119"/>
            <w:vAlign w:val="top"/>
          </w:tcPr>
          <w:p>
            <w:pPr>
              <w:spacing w:after="0"/>
            </w:pPr>
            <w:r/>
            <w:r>
              <w:rPr>
                <w:b w:val="0"/>
                <w:sz w:val="11"/>
              </w:rPr>
              <w:t>Pattern recognition</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pair has the same relationship as Model to Prediction?</w:t>
            </w:r>
          </w:p>
        </w:tc>
        <w:tc>
          <w:tcPr>
            <w:tcW w:type="dxa" w:w="2119"/>
            <w:vAlign w:val="top"/>
          </w:tcPr>
          <w:p>
            <w:pPr>
              <w:spacing w:after="0"/>
            </w:pPr>
            <w:r/>
            <w:r>
              <w:rPr>
                <w:b w:val="0"/>
                <w:sz w:val="11"/>
              </w:rPr>
              <w:t>A. Table to Chair</w:t>
              <w:br/>
              <w:t>B. Cloud to Rain</w:t>
              <w:br/>
              <w:t>C. Recruiter to Shortlist</w:t>
              <w:br/>
              <w:t>D. Laptop to Window</w:t>
            </w:r>
          </w:p>
        </w:tc>
        <w:tc>
          <w:tcPr>
            <w:tcW w:type="dxa" w:w="2119"/>
            <w:vAlign w:val="top"/>
          </w:tcPr>
          <w:p>
            <w:pPr>
              <w:spacing w:after="0"/>
            </w:pPr>
            <w:r/>
            <w:r>
              <w:rPr>
                <w:b w:val="0"/>
                <w:sz w:val="11"/>
              </w:rPr>
              <w:t>C</w:t>
            </w:r>
          </w:p>
        </w:tc>
        <w:tc>
          <w:tcPr>
            <w:tcW w:type="dxa" w:w="2119"/>
            <w:vAlign w:val="top"/>
          </w:tcPr>
          <w:p>
            <w:pPr>
              <w:spacing w:after="0"/>
            </w:pPr>
            <w:r/>
            <w:r>
              <w:rPr>
                <w:b w:val="0"/>
                <w:sz w:val="11"/>
              </w:rPr>
              <w:t>A model produces predictions. A recruiter produces a shortlist.</w:t>
            </w:r>
          </w:p>
        </w:tc>
      </w:tr>
      <w:tr>
        <w:tc>
          <w:tcPr>
            <w:tcW w:type="dxa" w:w="2119"/>
            <w:vAlign w:val="top"/>
          </w:tcPr>
          <w:p>
            <w:pPr>
              <w:spacing w:after="0"/>
            </w:pPr>
            <w:r/>
            <w:r>
              <w:rPr>
                <w:b w:val="0"/>
                <w:sz w:val="11"/>
              </w:rPr>
              <w:t>140</w:t>
            </w:r>
          </w:p>
        </w:tc>
        <w:tc>
          <w:tcPr>
            <w:tcW w:type="dxa" w:w="2119"/>
            <w:vAlign w:val="top"/>
          </w:tcPr>
          <w:p>
            <w:pPr>
              <w:spacing w:after="0"/>
            </w:pPr>
            <w:r/>
            <w:r>
              <w:rPr>
                <w:b w:val="0"/>
                <w:sz w:val="11"/>
              </w:rPr>
              <w:t>Pattern recognition</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Which sequence is alphabetical by first letter?</w:t>
            </w:r>
          </w:p>
        </w:tc>
        <w:tc>
          <w:tcPr>
            <w:tcW w:type="dxa" w:w="2119"/>
            <w:vAlign w:val="top"/>
          </w:tcPr>
          <w:p>
            <w:pPr>
              <w:spacing w:after="0"/>
            </w:pPr>
            <w:r/>
            <w:r>
              <w:rPr>
                <w:b w:val="0"/>
                <w:sz w:val="11"/>
              </w:rPr>
              <w:t>A. Engineer, Data, CV, API</w:t>
              <w:br/>
              <w:t>B. API, CV, Data, Engineer</w:t>
              <w:br/>
              <w:t>C. Data, API, Engineer, CV</w:t>
              <w:br/>
              <w:t>D. CV, API, Data, Engineer</w:t>
            </w:r>
          </w:p>
        </w:tc>
        <w:tc>
          <w:tcPr>
            <w:tcW w:type="dxa" w:w="2119"/>
            <w:vAlign w:val="top"/>
          </w:tcPr>
          <w:p>
            <w:pPr>
              <w:spacing w:after="0"/>
            </w:pPr>
            <w:r/>
            <w:r>
              <w:rPr>
                <w:b w:val="0"/>
                <w:sz w:val="11"/>
              </w:rPr>
              <w:t>B</w:t>
            </w:r>
          </w:p>
        </w:tc>
        <w:tc>
          <w:tcPr>
            <w:tcW w:type="dxa" w:w="2119"/>
            <w:vAlign w:val="top"/>
          </w:tcPr>
          <w:p>
            <w:pPr>
              <w:spacing w:after="0"/>
            </w:pPr>
            <w:r/>
            <w:r>
              <w:rPr>
                <w:b w:val="0"/>
                <w:sz w:val="11"/>
              </w:rPr>
              <w:t>A, C, D, E is alphabetical.</w:t>
            </w:r>
          </w:p>
        </w:tc>
      </w:tr>
      <w:tr>
        <w:tc>
          <w:tcPr>
            <w:tcW w:type="dxa" w:w="2119"/>
            <w:vAlign w:val="top"/>
          </w:tcPr>
          <w:p>
            <w:pPr>
              <w:spacing w:after="0"/>
            </w:pPr>
            <w:r/>
            <w:r>
              <w:rPr>
                <w:b w:val="0"/>
                <w:sz w:val="11"/>
              </w:rPr>
              <w:t>141</w:t>
            </w:r>
          </w:p>
        </w:tc>
        <w:tc>
          <w:tcPr>
            <w:tcW w:type="dxa" w:w="2119"/>
            <w:vAlign w:val="top"/>
          </w:tcPr>
          <w:p>
            <w:pPr>
              <w:spacing w:after="0"/>
            </w:pPr>
            <w:r/>
            <w:r>
              <w:rPr>
                <w:b w:val="0"/>
                <w:sz w:val="11"/>
              </w:rPr>
              <w:t>Verbal reasoning</w:t>
            </w:r>
          </w:p>
        </w:tc>
        <w:tc>
          <w:tcPr>
            <w:tcW w:type="dxa" w:w="2119"/>
            <w:vAlign w:val="top"/>
          </w:tcPr>
          <w:p>
            <w:pPr>
              <w:spacing w:after="0"/>
            </w:pPr>
            <w:r/>
            <w:r>
              <w:rPr>
                <w:b w:val="0"/>
                <w:sz w:val="11"/>
              </w:rPr>
              <w:t>Basic</w:t>
            </w:r>
          </w:p>
        </w:tc>
        <w:tc>
          <w:tcPr>
            <w:tcW w:type="dxa" w:w="2119"/>
            <w:vAlign w:val="top"/>
          </w:tcPr>
          <w:p>
            <w:pPr>
              <w:spacing w:after="0"/>
            </w:pPr>
            <w:r/>
            <w:r>
              <w:rPr>
                <w:b w:val="0"/>
                <w:sz w:val="11"/>
              </w:rPr>
              <w:t>Choose the best meaning of concise.</w:t>
            </w:r>
          </w:p>
        </w:tc>
        <w:tc>
          <w:tcPr>
            <w:tcW w:type="dxa" w:w="2119"/>
            <w:vAlign w:val="top"/>
          </w:tcPr>
          <w:p>
            <w:pPr>
              <w:spacing w:after="0"/>
            </w:pPr>
            <w:r/>
            <w:r>
              <w:rPr>
                <w:b w:val="0"/>
                <w:sz w:val="11"/>
              </w:rPr>
              <w:t>A. Clear and brief</w:t>
              <w:br/>
              <w:t>B. Very slow</w:t>
              <w:br/>
              <w:t>C. Unrelated</w:t>
              <w:br/>
              <w:t>D. Hidden</w:t>
            </w:r>
          </w:p>
        </w:tc>
        <w:tc>
          <w:tcPr>
            <w:tcW w:type="dxa" w:w="2119"/>
            <w:vAlign w:val="top"/>
          </w:tcPr>
          <w:p>
            <w:pPr>
              <w:spacing w:after="0"/>
            </w:pPr>
            <w:r/>
            <w:r>
              <w:rPr>
                <w:b w:val="0"/>
                <w:sz w:val="11"/>
              </w:rPr>
              <w:t>A</w:t>
            </w:r>
          </w:p>
        </w:tc>
        <w:tc>
          <w:tcPr>
            <w:tcW w:type="dxa" w:w="2119"/>
            <w:vAlign w:val="top"/>
          </w:tcPr>
          <w:p>
            <w:pPr>
              <w:spacing w:after="0"/>
            </w:pPr>
            <w:r/>
            <w:r>
              <w:rPr>
                <w:b w:val="0"/>
                <w:sz w:val="11"/>
              </w:rPr>
              <w:t>Concise means clear and brief.</w:t>
            </w:r>
          </w:p>
        </w:tc>
      </w:tr>
      <w:tr>
        <w:tc>
          <w:tcPr>
            <w:tcW w:type="dxa" w:w="2119"/>
            <w:vAlign w:val="top"/>
          </w:tcPr>
          <w:p>
            <w:pPr>
              <w:spacing w:after="0"/>
            </w:pPr>
            <w:r/>
            <w:r>
              <w:rPr>
                <w:b w:val="0"/>
                <w:sz w:val="11"/>
              </w:rPr>
              <w:t>142</w:t>
            </w:r>
          </w:p>
        </w:tc>
        <w:tc>
          <w:tcPr>
            <w:tcW w:type="dxa" w:w="2119"/>
            <w:vAlign w:val="top"/>
          </w:tcPr>
          <w:p>
            <w:pPr>
              <w:spacing w:after="0"/>
            </w:pPr>
            <w:r/>
            <w:r>
              <w:rPr>
                <w:b w:val="0"/>
                <w:sz w:val="11"/>
              </w:rPr>
              <w:t>Verbal reasoning</w:t>
            </w:r>
          </w:p>
        </w:tc>
        <w:tc>
          <w:tcPr>
            <w:tcW w:type="dxa" w:w="2119"/>
            <w:vAlign w:val="top"/>
          </w:tcPr>
          <w:p>
            <w:pPr>
              <w:spacing w:after="0"/>
            </w:pPr>
            <w:r/>
            <w:r>
              <w:rPr>
                <w:b w:val="0"/>
                <w:sz w:val="11"/>
              </w:rPr>
              <w:t>Basic</w:t>
            </w:r>
          </w:p>
        </w:tc>
        <w:tc>
          <w:tcPr>
            <w:tcW w:type="dxa" w:w="2119"/>
            <w:vAlign w:val="top"/>
          </w:tcPr>
          <w:p>
            <w:pPr>
              <w:spacing w:after="0"/>
            </w:pPr>
            <w:r/>
            <w:r>
              <w:rPr>
                <w:b w:val="0"/>
                <w:sz w:val="11"/>
              </w:rPr>
              <w:t>Choose the best meaning of relevant.</w:t>
            </w:r>
          </w:p>
        </w:tc>
        <w:tc>
          <w:tcPr>
            <w:tcW w:type="dxa" w:w="2119"/>
            <w:vAlign w:val="top"/>
          </w:tcPr>
          <w:p>
            <w:pPr>
              <w:spacing w:after="0"/>
            </w:pPr>
            <w:r/>
            <w:r>
              <w:rPr>
                <w:b w:val="0"/>
                <w:sz w:val="11"/>
              </w:rPr>
              <w:t>A. Very expensive</w:t>
              <w:br/>
              <w:t>B. Recently deleted</w:t>
              <w:br/>
              <w:t>C. Impossible to test</w:t>
              <w:br/>
              <w:t>D. Connected to the matter being discussed</w:t>
            </w:r>
          </w:p>
        </w:tc>
        <w:tc>
          <w:tcPr>
            <w:tcW w:type="dxa" w:w="2119"/>
            <w:vAlign w:val="top"/>
          </w:tcPr>
          <w:p>
            <w:pPr>
              <w:spacing w:after="0"/>
            </w:pPr>
            <w:r/>
            <w:r>
              <w:rPr>
                <w:b w:val="0"/>
                <w:sz w:val="11"/>
              </w:rPr>
              <w:t>D</w:t>
            </w:r>
          </w:p>
        </w:tc>
        <w:tc>
          <w:tcPr>
            <w:tcW w:type="dxa" w:w="2119"/>
            <w:vAlign w:val="top"/>
          </w:tcPr>
          <w:p>
            <w:pPr>
              <w:spacing w:after="0"/>
            </w:pPr>
            <w:r/>
            <w:r>
              <w:rPr>
                <w:b w:val="0"/>
                <w:sz w:val="11"/>
              </w:rPr>
              <w:t>Relevant means connected to the subject.</w:t>
            </w:r>
          </w:p>
        </w:tc>
      </w:tr>
      <w:tr>
        <w:tc>
          <w:tcPr>
            <w:tcW w:type="dxa" w:w="2119"/>
            <w:vAlign w:val="top"/>
          </w:tcPr>
          <w:p>
            <w:pPr>
              <w:spacing w:after="0"/>
            </w:pPr>
            <w:r/>
            <w:r>
              <w:rPr>
                <w:b w:val="0"/>
                <w:sz w:val="11"/>
              </w:rPr>
              <w:t>143</w:t>
            </w:r>
          </w:p>
        </w:tc>
        <w:tc>
          <w:tcPr>
            <w:tcW w:type="dxa" w:w="2119"/>
            <w:vAlign w:val="top"/>
          </w:tcPr>
          <w:p>
            <w:pPr>
              <w:spacing w:after="0"/>
            </w:pPr>
            <w:r/>
            <w:r>
              <w:rPr>
                <w:b w:val="0"/>
                <w:sz w:val="11"/>
              </w:rPr>
              <w:t>Verbal reasoning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A job advert says Python is essential and Rust is desirable. Which is correct?</w:t>
            </w:r>
          </w:p>
        </w:tc>
        <w:tc>
          <w:tcPr>
            <w:tcW w:type="dxa" w:w="2119"/>
            <w:vAlign w:val="top"/>
          </w:tcPr>
          <w:p>
            <w:pPr>
              <w:spacing w:after="0"/>
            </w:pPr>
            <w:r/>
            <w:r>
              <w:rPr>
                <w:b w:val="0"/>
                <w:sz w:val="11"/>
              </w:rPr>
              <w:t>A. Both are optional</w:t>
              <w:br/>
              <w:t>B. Neither matters</w:t>
              <w:br/>
              <w:t>C. Python is required, Rust is helpful but not required</w:t>
              <w:br/>
              <w:t>D. Rust is required, Python is optional</w:t>
            </w:r>
          </w:p>
        </w:tc>
        <w:tc>
          <w:tcPr>
            <w:tcW w:type="dxa" w:w="2119"/>
            <w:vAlign w:val="top"/>
          </w:tcPr>
          <w:p>
            <w:pPr>
              <w:spacing w:after="0"/>
            </w:pPr>
            <w:r/>
            <w:r>
              <w:rPr>
                <w:b w:val="0"/>
                <w:sz w:val="11"/>
              </w:rPr>
              <w:t>C</w:t>
            </w:r>
          </w:p>
        </w:tc>
        <w:tc>
          <w:tcPr>
            <w:tcW w:type="dxa" w:w="2119"/>
            <w:vAlign w:val="top"/>
          </w:tcPr>
          <w:p>
            <w:pPr>
              <w:spacing w:after="0"/>
            </w:pPr>
            <w:r/>
            <w:r>
              <w:rPr>
                <w:b w:val="0"/>
                <w:sz w:val="11"/>
              </w:rPr>
              <w:t>Essential means required. Desirable means useful.</w:t>
            </w:r>
          </w:p>
        </w:tc>
      </w:tr>
      <w:tr>
        <w:tc>
          <w:tcPr>
            <w:tcW w:type="dxa" w:w="2119"/>
            <w:vAlign w:val="top"/>
          </w:tcPr>
          <w:p>
            <w:pPr>
              <w:spacing w:after="0"/>
            </w:pPr>
            <w:r/>
            <w:r>
              <w:rPr>
                <w:b w:val="0"/>
                <w:sz w:val="11"/>
              </w:rPr>
              <w:t>144</w:t>
            </w:r>
          </w:p>
        </w:tc>
        <w:tc>
          <w:tcPr>
            <w:tcW w:type="dxa" w:w="2119"/>
            <w:vAlign w:val="top"/>
          </w:tcPr>
          <w:p>
            <w:pPr>
              <w:spacing w:after="0"/>
            </w:pPr>
            <w:r/>
            <w:r>
              <w:rPr>
                <w:b w:val="0"/>
                <w:sz w:val="11"/>
              </w:rPr>
              <w:t>Verbal reasoning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A candidate says they built a prototype but not a production system. What is safest?</w:t>
            </w:r>
          </w:p>
        </w:tc>
        <w:tc>
          <w:tcPr>
            <w:tcW w:type="dxa" w:w="2119"/>
            <w:vAlign w:val="top"/>
          </w:tcPr>
          <w:p>
            <w:pPr>
              <w:spacing w:after="0"/>
            </w:pPr>
            <w:r/>
            <w:r>
              <w:rPr>
                <w:b w:val="0"/>
                <w:sz w:val="11"/>
              </w:rPr>
              <w:t>A. Reject without review</w:t>
              <w:br/>
              <w:t>B. They have early build experience, but production experience should be checked</w:t>
              <w:br/>
              <w:t>C. They are automatically senior</w:t>
              <w:br/>
              <w:t>D. They have no AI experience</w:t>
            </w:r>
          </w:p>
        </w:tc>
        <w:tc>
          <w:tcPr>
            <w:tcW w:type="dxa" w:w="2119"/>
            <w:vAlign w:val="top"/>
          </w:tcPr>
          <w:p>
            <w:pPr>
              <w:spacing w:after="0"/>
            </w:pPr>
            <w:r/>
            <w:r>
              <w:rPr>
                <w:b w:val="0"/>
                <w:sz w:val="11"/>
              </w:rPr>
              <w:t>B</w:t>
            </w:r>
          </w:p>
        </w:tc>
        <w:tc>
          <w:tcPr>
            <w:tcW w:type="dxa" w:w="2119"/>
            <w:vAlign w:val="top"/>
          </w:tcPr>
          <w:p>
            <w:pPr>
              <w:spacing w:after="0"/>
            </w:pPr>
            <w:r/>
            <w:r>
              <w:rPr>
                <w:b w:val="0"/>
                <w:sz w:val="11"/>
              </w:rPr>
              <w:t>Prototype and production experience are different.</w:t>
            </w:r>
          </w:p>
        </w:tc>
      </w:tr>
      <w:tr>
        <w:tc>
          <w:tcPr>
            <w:tcW w:type="dxa" w:w="2119"/>
            <w:vAlign w:val="top"/>
          </w:tcPr>
          <w:p>
            <w:pPr>
              <w:spacing w:after="0"/>
            </w:pPr>
            <w:r/>
            <w:r>
              <w:rPr>
                <w:b w:val="0"/>
                <w:sz w:val="11"/>
              </w:rPr>
              <w:t>145</w:t>
            </w:r>
          </w:p>
        </w:tc>
        <w:tc>
          <w:tcPr>
            <w:tcW w:type="dxa" w:w="2119"/>
            <w:vAlign w:val="top"/>
          </w:tcPr>
          <w:p>
            <w:pPr>
              <w:spacing w:after="0"/>
            </w:pPr>
            <w:r/>
            <w:r>
              <w:rPr>
                <w:b w:val="0"/>
                <w:sz w:val="11"/>
              </w:rPr>
              <w:t>Verbal reasoning</w:t>
            </w:r>
          </w:p>
        </w:tc>
        <w:tc>
          <w:tcPr>
            <w:tcW w:type="dxa" w:w="2119"/>
            <w:vAlign w:val="top"/>
          </w:tcPr>
          <w:p>
            <w:pPr>
              <w:spacing w:after="0"/>
            </w:pPr>
            <w:r/>
            <w:r>
              <w:rPr>
                <w:b w:val="0"/>
                <w:sz w:val="11"/>
              </w:rPr>
              <w:t>Advanced</w:t>
            </w:r>
          </w:p>
        </w:tc>
        <w:tc>
          <w:tcPr>
            <w:tcW w:type="dxa" w:w="2119"/>
            <w:vAlign w:val="top"/>
          </w:tcPr>
          <w:p>
            <w:pPr>
              <w:spacing w:after="0"/>
            </w:pPr>
            <w:r/>
            <w:r>
              <w:rPr>
                <w:b w:val="0"/>
                <w:sz w:val="11"/>
              </w:rPr>
              <w:t>A client says speed matters but quality is critical. What is best?</w:t>
            </w:r>
          </w:p>
        </w:tc>
        <w:tc>
          <w:tcPr>
            <w:tcW w:type="dxa" w:w="2119"/>
            <w:vAlign w:val="top"/>
          </w:tcPr>
          <w:p>
            <w:pPr>
              <w:spacing w:after="0"/>
            </w:pPr>
            <w:r/>
            <w:r>
              <w:rPr>
                <w:b w:val="0"/>
                <w:sz w:val="11"/>
              </w:rPr>
              <w:t>A. Send a small verified shortlist quickly instead of many unchecked CVs</w:t>
              <w:br/>
              <w:t>B. Send every CV available</w:t>
              <w:br/>
              <w:t>C. Ignore screening</w:t>
              <w:br/>
              <w:t>D. Delay all contact</w:t>
            </w:r>
          </w:p>
        </w:tc>
        <w:tc>
          <w:tcPr>
            <w:tcW w:type="dxa" w:w="2119"/>
            <w:vAlign w:val="top"/>
          </w:tcPr>
          <w:p>
            <w:pPr>
              <w:spacing w:after="0"/>
            </w:pPr>
            <w:r/>
            <w:r>
              <w:rPr>
                <w:b w:val="0"/>
                <w:sz w:val="11"/>
              </w:rPr>
              <w:t>A</w:t>
            </w:r>
          </w:p>
        </w:tc>
        <w:tc>
          <w:tcPr>
            <w:tcW w:type="dxa" w:w="2119"/>
            <w:vAlign w:val="top"/>
          </w:tcPr>
          <w:p>
            <w:pPr>
              <w:spacing w:after="0"/>
            </w:pPr>
            <w:r/>
            <w:r>
              <w:rPr>
                <w:b w:val="0"/>
                <w:sz w:val="11"/>
              </w:rPr>
              <w:t>Quality shortlisting balances speed and trust.</w:t>
            </w:r>
          </w:p>
        </w:tc>
      </w:tr>
      <w:tr>
        <w:tc>
          <w:tcPr>
            <w:tcW w:type="dxa" w:w="2119"/>
            <w:vAlign w:val="top"/>
          </w:tcPr>
          <w:p>
            <w:pPr>
              <w:spacing w:after="0"/>
            </w:pPr>
            <w:r/>
            <w:r>
              <w:rPr>
                <w:b w:val="0"/>
                <w:sz w:val="11"/>
              </w:rPr>
              <w:t>146</w:t>
            </w:r>
          </w:p>
        </w:tc>
        <w:tc>
          <w:tcPr>
            <w:tcW w:type="dxa" w:w="2119"/>
            <w:vAlign w:val="top"/>
          </w:tcPr>
          <w:p>
            <w:pPr>
              <w:spacing w:after="0"/>
            </w:pPr>
            <w:r/>
            <w:r>
              <w:rPr>
                <w:b w:val="0"/>
                <w:sz w:val="11"/>
              </w:rPr>
              <w:t>Decision making</w:t>
            </w:r>
          </w:p>
        </w:tc>
        <w:tc>
          <w:tcPr>
            <w:tcW w:type="dxa" w:w="2119"/>
            <w:vAlign w:val="top"/>
          </w:tcPr>
          <w:p>
            <w:pPr>
              <w:spacing w:after="0"/>
            </w:pPr>
            <w:r/>
            <w:r>
              <w:rPr>
                <w:b w:val="0"/>
                <w:sz w:val="11"/>
              </w:rPr>
              <w:t>Basic</w:t>
            </w:r>
          </w:p>
        </w:tc>
        <w:tc>
          <w:tcPr>
            <w:tcW w:type="dxa" w:w="2119"/>
            <w:vAlign w:val="top"/>
          </w:tcPr>
          <w:p>
            <w:pPr>
              <w:spacing w:after="0"/>
            </w:pPr>
            <w:r/>
            <w:r>
              <w:rPr>
                <w:b w:val="0"/>
                <w:sz w:val="11"/>
              </w:rPr>
              <w:t>What should happen before sending a CV to a client?</w:t>
            </w:r>
          </w:p>
        </w:tc>
        <w:tc>
          <w:tcPr>
            <w:tcW w:type="dxa" w:w="2119"/>
            <w:vAlign w:val="top"/>
          </w:tcPr>
          <w:p>
            <w:pPr>
              <w:spacing w:after="0"/>
            </w:pPr>
            <w:r/>
            <w:r>
              <w:rPr>
                <w:b w:val="0"/>
                <w:sz w:val="11"/>
              </w:rPr>
              <w:t>A. Guess salary</w:t>
              <w:br/>
              <w:t>B. Remove contact details without reason</w:t>
              <w:br/>
              <w:t>C. Send it to all companies</w:t>
              <w:br/>
              <w:t>D. Get candidate consent</w:t>
            </w:r>
          </w:p>
        </w:tc>
        <w:tc>
          <w:tcPr>
            <w:tcW w:type="dxa" w:w="2119"/>
            <w:vAlign w:val="top"/>
          </w:tcPr>
          <w:p>
            <w:pPr>
              <w:spacing w:after="0"/>
            </w:pPr>
            <w:r/>
            <w:r>
              <w:rPr>
                <w:b w:val="0"/>
                <w:sz w:val="11"/>
              </w:rPr>
              <w:t>D</w:t>
            </w:r>
          </w:p>
        </w:tc>
        <w:tc>
          <w:tcPr>
            <w:tcW w:type="dxa" w:w="2119"/>
            <w:vAlign w:val="top"/>
          </w:tcPr>
          <w:p>
            <w:pPr>
              <w:spacing w:after="0"/>
            </w:pPr>
            <w:r/>
            <w:r>
              <w:rPr>
                <w:b w:val="0"/>
                <w:sz w:val="11"/>
              </w:rPr>
              <w:t>Consent protects candidate trust and compliance.</w:t>
            </w:r>
          </w:p>
        </w:tc>
      </w:tr>
      <w:tr>
        <w:tc>
          <w:tcPr>
            <w:tcW w:type="dxa" w:w="2119"/>
            <w:vAlign w:val="top"/>
          </w:tcPr>
          <w:p>
            <w:pPr>
              <w:spacing w:after="0"/>
            </w:pPr>
            <w:r/>
            <w:r>
              <w:rPr>
                <w:b w:val="0"/>
                <w:sz w:val="11"/>
              </w:rPr>
              <w:t>147</w:t>
            </w:r>
          </w:p>
        </w:tc>
        <w:tc>
          <w:tcPr>
            <w:tcW w:type="dxa" w:w="2119"/>
            <w:vAlign w:val="top"/>
          </w:tcPr>
          <w:p>
            <w:pPr>
              <w:spacing w:after="0"/>
            </w:pPr>
            <w:r/>
            <w:r>
              <w:rPr>
                <w:b w:val="0"/>
                <w:sz w:val="11"/>
              </w:rPr>
              <w:t>Decision making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A candidate scores 82 percent but lacks required work permission. What should Veer do?</w:t>
            </w:r>
          </w:p>
        </w:tc>
        <w:tc>
          <w:tcPr>
            <w:tcW w:type="dxa" w:w="2119"/>
            <w:vAlign w:val="top"/>
          </w:tcPr>
          <w:p>
            <w:pPr>
              <w:spacing w:after="0"/>
            </w:pPr>
            <w:r/>
            <w:r>
              <w:rPr>
                <w:b w:val="0"/>
                <w:sz w:val="11"/>
              </w:rPr>
              <w:t>A. Submit without checking</w:t>
              <w:br/>
              <w:t>B. Change the score</w:t>
              <w:br/>
              <w:t>C. Flag the issue clearly before client submission</w:t>
              <w:br/>
              <w:t>D. Hide the issue</w:t>
            </w:r>
          </w:p>
        </w:tc>
        <w:tc>
          <w:tcPr>
            <w:tcW w:type="dxa" w:w="2119"/>
            <w:vAlign w:val="top"/>
          </w:tcPr>
          <w:p>
            <w:pPr>
              <w:spacing w:after="0"/>
            </w:pPr>
            <w:r/>
            <w:r>
              <w:rPr>
                <w:b w:val="0"/>
                <w:sz w:val="11"/>
              </w:rPr>
              <w:t>C</w:t>
            </w:r>
          </w:p>
        </w:tc>
        <w:tc>
          <w:tcPr>
            <w:tcW w:type="dxa" w:w="2119"/>
            <w:vAlign w:val="top"/>
          </w:tcPr>
          <w:p>
            <w:pPr>
              <w:spacing w:after="0"/>
            </w:pPr>
            <w:r/>
            <w:r>
              <w:rPr>
                <w:b w:val="0"/>
                <w:sz w:val="11"/>
              </w:rPr>
              <w:t>Work permission affects hiring feasibility.</w:t>
            </w:r>
          </w:p>
        </w:tc>
      </w:tr>
      <w:tr>
        <w:tc>
          <w:tcPr>
            <w:tcW w:type="dxa" w:w="2119"/>
            <w:vAlign w:val="top"/>
          </w:tcPr>
          <w:p>
            <w:pPr>
              <w:spacing w:after="0"/>
            </w:pPr>
            <w:r/>
            <w:r>
              <w:rPr>
                <w:b w:val="0"/>
                <w:sz w:val="11"/>
              </w:rPr>
              <w:t>148</w:t>
            </w:r>
          </w:p>
        </w:tc>
        <w:tc>
          <w:tcPr>
            <w:tcW w:type="dxa" w:w="2119"/>
            <w:vAlign w:val="top"/>
          </w:tcPr>
          <w:p>
            <w:pPr>
              <w:spacing w:after="0"/>
            </w:pPr>
            <w:r/>
            <w:r>
              <w:rPr>
                <w:b w:val="0"/>
                <w:sz w:val="11"/>
              </w:rPr>
              <w:t>Decision making</w:t>
            </w:r>
          </w:p>
        </w:tc>
        <w:tc>
          <w:tcPr>
            <w:tcW w:type="dxa" w:w="2119"/>
            <w:vAlign w:val="top"/>
          </w:tcPr>
          <w:p>
            <w:pPr>
              <w:spacing w:after="0"/>
            </w:pPr>
            <w:r/>
            <w:r>
              <w:rPr>
                <w:b w:val="0"/>
                <w:sz w:val="11"/>
              </w:rPr>
              <w:t>Intermediate</w:t>
            </w:r>
          </w:p>
        </w:tc>
        <w:tc>
          <w:tcPr>
            <w:tcW w:type="dxa" w:w="2119"/>
            <w:vAlign w:val="top"/>
          </w:tcPr>
          <w:p>
            <w:pPr>
              <w:spacing w:after="0"/>
            </w:pPr>
            <w:r/>
            <w:r>
              <w:rPr>
                <w:b w:val="0"/>
                <w:sz w:val="11"/>
              </w:rPr>
              <w:t>A client rejects a candidate with no feedback. What should Veer request?</w:t>
            </w:r>
          </w:p>
        </w:tc>
        <w:tc>
          <w:tcPr>
            <w:tcW w:type="dxa" w:w="2119"/>
            <w:vAlign w:val="top"/>
          </w:tcPr>
          <w:p>
            <w:pPr>
              <w:spacing w:after="0"/>
            </w:pPr>
            <w:r/>
            <w:r>
              <w:rPr>
                <w:b w:val="0"/>
                <w:sz w:val="11"/>
              </w:rPr>
              <w:t>A. A public review</w:t>
              <w:br/>
              <w:t>B. Specific feedback linked to role criteria</w:t>
              <w:br/>
              <w:t>C. Personal opinion only</w:t>
              <w:br/>
              <w:t>D. No explanation ever</w:t>
            </w:r>
          </w:p>
        </w:tc>
        <w:tc>
          <w:tcPr>
            <w:tcW w:type="dxa" w:w="2119"/>
            <w:vAlign w:val="top"/>
          </w:tcPr>
          <w:p>
            <w:pPr>
              <w:spacing w:after="0"/>
            </w:pPr>
            <w:r/>
            <w:r>
              <w:rPr>
                <w:b w:val="0"/>
                <w:sz w:val="11"/>
              </w:rPr>
              <w:t>B</w:t>
            </w:r>
          </w:p>
        </w:tc>
        <w:tc>
          <w:tcPr>
            <w:tcW w:type="dxa" w:w="2119"/>
            <w:vAlign w:val="top"/>
          </w:tcPr>
          <w:p>
            <w:pPr>
              <w:spacing w:after="0"/>
            </w:pPr>
            <w:r/>
            <w:r>
              <w:rPr>
                <w:b w:val="0"/>
                <w:sz w:val="11"/>
              </w:rPr>
              <w:t>Specific feedback improves matching.</w:t>
            </w:r>
          </w:p>
        </w:tc>
      </w:tr>
      <w:tr>
        <w:tc>
          <w:tcPr>
            <w:tcW w:type="dxa" w:w="2119"/>
            <w:vAlign w:val="top"/>
          </w:tcPr>
          <w:p>
            <w:pPr>
              <w:spacing w:after="0"/>
            </w:pPr>
            <w:r/>
            <w:r>
              <w:rPr>
                <w:b w:val="0"/>
                <w:sz w:val="11"/>
              </w:rPr>
              <w:t>149</w:t>
            </w:r>
          </w:p>
        </w:tc>
        <w:tc>
          <w:tcPr>
            <w:tcW w:type="dxa" w:w="2119"/>
            <w:vAlign w:val="top"/>
          </w:tcPr>
          <w:p>
            <w:pPr>
              <w:spacing w:after="0"/>
            </w:pPr>
            <w:r/>
            <w:r>
              <w:rPr>
                <w:b w:val="0"/>
                <w:sz w:val="11"/>
              </w:rPr>
              <w:t>Decision making</w:t>
            </w:r>
          </w:p>
        </w:tc>
        <w:tc>
          <w:tcPr>
            <w:tcW w:type="dxa" w:w="2119"/>
            <w:vAlign w:val="top"/>
          </w:tcPr>
          <w:p>
            <w:pPr>
              <w:spacing w:after="0"/>
            </w:pPr>
            <w:r/>
            <w:r>
              <w:rPr>
                <w:b w:val="0"/>
                <w:sz w:val="11"/>
              </w:rPr>
              <w:t>Advanced</w:t>
            </w:r>
          </w:p>
        </w:tc>
        <w:tc>
          <w:tcPr>
            <w:tcW w:type="dxa" w:w="2119"/>
            <w:vAlign w:val="top"/>
          </w:tcPr>
          <w:p>
            <w:pPr>
              <w:spacing w:after="0"/>
            </w:pPr>
            <w:r/>
            <w:r>
              <w:rPr>
                <w:b w:val="0"/>
                <w:sz w:val="11"/>
              </w:rPr>
              <w:t>A candidate has a lower test score but strong production evidence. What is best?</w:t>
            </w:r>
          </w:p>
        </w:tc>
        <w:tc>
          <w:tcPr>
            <w:tcW w:type="dxa" w:w="2119"/>
            <w:vAlign w:val="top"/>
          </w:tcPr>
          <w:p>
            <w:pPr>
              <w:spacing w:after="0"/>
            </w:pPr>
            <w:r/>
            <w:r>
              <w:rPr>
                <w:b w:val="0"/>
                <w:sz w:val="11"/>
              </w:rPr>
              <w:t>A. Review both signals and consider technical interview</w:t>
              <w:br/>
              <w:t>B. Reject automatically</w:t>
              <w:br/>
              <w:t>C. Ignore the test entirely</w:t>
              <w:br/>
              <w:t>D. Rank by age</w:t>
            </w:r>
          </w:p>
        </w:tc>
        <w:tc>
          <w:tcPr>
            <w:tcW w:type="dxa" w:w="2119"/>
            <w:vAlign w:val="top"/>
          </w:tcPr>
          <w:p>
            <w:pPr>
              <w:spacing w:after="0"/>
            </w:pPr>
            <w:r/>
            <w:r>
              <w:rPr>
                <w:b w:val="0"/>
                <w:sz w:val="11"/>
              </w:rPr>
              <w:t>A</w:t>
            </w:r>
          </w:p>
        </w:tc>
        <w:tc>
          <w:tcPr>
            <w:tcW w:type="dxa" w:w="2119"/>
            <w:vAlign w:val="top"/>
          </w:tcPr>
          <w:p>
            <w:pPr>
              <w:spacing w:after="0"/>
            </w:pPr>
            <w:r/>
            <w:r>
              <w:rPr>
                <w:b w:val="0"/>
                <w:sz w:val="11"/>
              </w:rPr>
              <w:t>Multiple signals should inform screening.</w:t>
            </w:r>
          </w:p>
        </w:tc>
      </w:tr>
      <w:tr>
        <w:tc>
          <w:tcPr>
            <w:tcW w:type="dxa" w:w="2119"/>
            <w:vAlign w:val="top"/>
          </w:tcPr>
          <w:p>
            <w:pPr>
              <w:spacing w:after="0"/>
            </w:pPr>
            <w:r/>
            <w:r>
              <w:rPr>
                <w:b w:val="0"/>
                <w:sz w:val="11"/>
              </w:rPr>
              <w:t>150</w:t>
            </w:r>
          </w:p>
        </w:tc>
        <w:tc>
          <w:tcPr>
            <w:tcW w:type="dxa" w:w="2119"/>
            <w:vAlign w:val="top"/>
          </w:tcPr>
          <w:p>
            <w:pPr>
              <w:spacing w:after="0"/>
            </w:pPr>
            <w:r/>
            <w:r>
              <w:rPr>
                <w:b w:val="0"/>
                <w:sz w:val="11"/>
              </w:rPr>
              <w:t>Decision making</w:t>
            </w:r>
          </w:p>
        </w:tc>
        <w:tc>
          <w:tcPr>
            <w:tcW w:type="dxa" w:w="2119"/>
            <w:vAlign w:val="top"/>
          </w:tcPr>
          <w:p>
            <w:pPr>
              <w:spacing w:after="0"/>
            </w:pPr>
            <w:r/>
            <w:r>
              <w:rPr>
                <w:b w:val="0"/>
                <w:sz w:val="11"/>
              </w:rPr>
              <w:t>Advanced</w:t>
            </w:r>
          </w:p>
        </w:tc>
        <w:tc>
          <w:tcPr>
            <w:tcW w:type="dxa" w:w="2119"/>
            <w:vAlign w:val="top"/>
          </w:tcPr>
          <w:p>
            <w:pPr>
              <w:spacing w:after="0"/>
            </w:pPr>
            <w:r/>
            <w:r>
              <w:rPr>
                <w:b w:val="0"/>
                <w:sz w:val="11"/>
              </w:rPr>
              <w:t>A hiring manager asks to exclude candidates based on nationality. What should Veer do?</w:t>
            </w:r>
          </w:p>
        </w:tc>
        <w:tc>
          <w:tcPr>
            <w:tcW w:type="dxa" w:w="2119"/>
            <w:vAlign w:val="top"/>
          </w:tcPr>
          <w:p>
            <w:pPr>
              <w:spacing w:after="0"/>
            </w:pPr>
            <w:r/>
            <w:r>
              <w:rPr>
                <w:b w:val="0"/>
                <w:sz w:val="11"/>
              </w:rPr>
              <w:t>A. Accept the instruction</w:t>
              <w:br/>
              <w:t>B. Hide the request</w:t>
              <w:br/>
              <w:t>C. Apply it quietly</w:t>
              <w:br/>
              <w:t>D. Refuse discriminatory criteria and focus on lawful work authorisation</w:t>
            </w:r>
          </w:p>
        </w:tc>
        <w:tc>
          <w:tcPr>
            <w:tcW w:type="dxa" w:w="2119"/>
            <w:vAlign w:val="top"/>
          </w:tcPr>
          <w:p>
            <w:pPr>
              <w:spacing w:after="0"/>
            </w:pPr>
            <w:r/>
            <w:r>
              <w:rPr>
                <w:b w:val="0"/>
                <w:sz w:val="11"/>
              </w:rPr>
              <w:t>D</w:t>
            </w:r>
          </w:p>
        </w:tc>
        <w:tc>
          <w:tcPr>
            <w:tcW w:type="dxa" w:w="2119"/>
            <w:vAlign w:val="top"/>
          </w:tcPr>
          <w:p>
            <w:pPr>
              <w:spacing w:after="0"/>
            </w:pPr>
            <w:r/>
            <w:r>
              <w:rPr>
                <w:b w:val="0"/>
                <w:sz w:val="11"/>
              </w:rPr>
              <w:t>Screening must use lawful criteria.</w:t>
            </w:r>
          </w:p>
        </w:tc>
      </w:tr>
    </w:tbl>
    <w:p/>
    <w:p>
      <w:pPr>
        <w:sectPr>
          <w:pgSz w:w="15840" w:h="12240" w:orient="landscape"/>
          <w:pgMar w:top="576" w:right="504" w:bottom="576" w:left="504" w:header="720" w:footer="720" w:gutter="0"/>
          <w:cols w:space="720"/>
          <w:docGrid w:linePitch="360"/>
        </w:sectPr>
      </w:pPr>
    </w:p>
    <w:p>
      <w:pPr>
        <w:pStyle w:val="Heading1"/>
      </w:pPr>
      <w:r>
        <w:t>6. Recommended database fields</w:t>
      </w:r>
    </w:p>
    <w:p>
      <w:r>
        <w:t>question_id, category, subtopic, difficulty, question_text, option_a, option_b, option_c, option_d, correct_answer, explanation, active_status, created_at, updated_at</w:t>
      </w:r>
    </w:p>
    <w:p>
      <w:pPr>
        <w:pStyle w:val="Heading1"/>
      </w:pPr>
      <w:r>
        <w:t>7. Scoring rule for website developer</w:t>
      </w:r>
    </w:p>
    <w:p>
      <w:r>
        <w:t>Candidate score percentage equals correct answers divided by 30 multiplied by 100. Candidate passes when correct answers are 24 or above. Store both raw score and percentage score.</w:t>
      </w:r>
    </w:p>
    <w:p>
      <w:r>
        <w:t>Plain logic: if correct answers are greater than or equal to 24, mark candidate as passed. Otherwise mark candidate as not passed. A recruiter can still review candidates manually when their CV, project evidence or role fit is strong.</w:t>
      </w:r>
    </w:p>
    <w:p>
      <w:pPr>
        <w:pStyle w:val="Heading1"/>
      </w:pPr>
      <w:r>
        <w:t>8. Suggested recruiter interpretation</w:t>
      </w:r>
    </w:p>
    <w:tbl>
      <w:tblPr>
        <w:tblStyle w:val="TableGrid"/>
        <w:tblW w:type="auto" w:w="0"/>
        <w:tblLook w:firstColumn="1" w:firstRow="1" w:lastColumn="0" w:lastRow="0" w:noHBand="0" w:noVBand="1" w:val="04A0"/>
      </w:tblPr>
      <w:tblGrid>
        <w:gridCol w:w="3552"/>
        <w:gridCol w:w="3552"/>
        <w:gridCol w:w="3552"/>
      </w:tblGrid>
      <w:tr>
        <w:tc>
          <w:tcPr>
            <w:tcW w:type="dxa" w:w="3552"/>
            <w:shd w:fill="FCE5CD"/>
          </w:tcPr>
          <w:p>
            <w:pPr>
              <w:spacing w:after="0"/>
            </w:pPr>
            <w:r/>
            <w:r>
              <w:rPr>
                <w:b/>
                <w:sz w:val="16"/>
              </w:rPr>
              <w:t>Score</w:t>
            </w:r>
          </w:p>
        </w:tc>
        <w:tc>
          <w:tcPr>
            <w:tcW w:type="dxa" w:w="3552"/>
            <w:shd w:fill="FCE5CD"/>
          </w:tcPr>
          <w:p>
            <w:pPr>
              <w:spacing w:after="0"/>
            </w:pPr>
            <w:r/>
            <w:r>
              <w:rPr>
                <w:b/>
                <w:sz w:val="16"/>
              </w:rPr>
              <w:t>Interpretation</w:t>
            </w:r>
          </w:p>
        </w:tc>
        <w:tc>
          <w:tcPr>
            <w:tcW w:type="dxa" w:w="3552"/>
            <w:shd w:fill="FCE5CD"/>
          </w:tcPr>
          <w:p>
            <w:pPr>
              <w:spacing w:after="0"/>
            </w:pPr>
            <w:r/>
            <w:r>
              <w:rPr>
                <w:b/>
                <w:sz w:val="16"/>
              </w:rPr>
              <w:t>Recruiter action</w:t>
            </w:r>
          </w:p>
        </w:tc>
      </w:tr>
      <w:tr>
        <w:tc>
          <w:tcPr>
            <w:tcW w:type="dxa" w:w="3552"/>
          </w:tcPr>
          <w:p>
            <w:pPr>
              <w:spacing w:after="0"/>
            </w:pPr>
            <w:r/>
            <w:r>
              <w:rPr>
                <w:b w:val="0"/>
                <w:sz w:val="16"/>
              </w:rPr>
              <w:t>24 to 30</w:t>
            </w:r>
          </w:p>
        </w:tc>
        <w:tc>
          <w:tcPr>
            <w:tcW w:type="dxa" w:w="3552"/>
          </w:tcPr>
          <w:p>
            <w:pPr>
              <w:spacing w:after="0"/>
            </w:pPr>
            <w:r/>
            <w:r>
              <w:rPr>
                <w:b w:val="0"/>
                <w:sz w:val="16"/>
              </w:rPr>
              <w:t>Strong pass</w:t>
            </w:r>
          </w:p>
        </w:tc>
        <w:tc>
          <w:tcPr>
            <w:tcW w:type="dxa" w:w="3552"/>
          </w:tcPr>
          <w:p>
            <w:pPr>
              <w:spacing w:after="0"/>
            </w:pPr>
            <w:r/>
            <w:r>
              <w:rPr>
                <w:b w:val="0"/>
                <w:sz w:val="16"/>
              </w:rPr>
              <w:t>Prioritise for recruiter screening and role matching</w:t>
            </w:r>
          </w:p>
        </w:tc>
      </w:tr>
      <w:tr>
        <w:tc>
          <w:tcPr>
            <w:tcW w:type="dxa" w:w="3552"/>
          </w:tcPr>
          <w:p>
            <w:pPr>
              <w:spacing w:after="0"/>
            </w:pPr>
            <w:r/>
            <w:r>
              <w:rPr>
                <w:b w:val="0"/>
                <w:sz w:val="16"/>
              </w:rPr>
              <w:t>21 to 23</w:t>
            </w:r>
          </w:p>
        </w:tc>
        <w:tc>
          <w:tcPr>
            <w:tcW w:type="dxa" w:w="3552"/>
          </w:tcPr>
          <w:p>
            <w:pPr>
              <w:spacing w:after="0"/>
            </w:pPr>
            <w:r/>
            <w:r>
              <w:rPr>
                <w:b w:val="0"/>
                <w:sz w:val="16"/>
              </w:rPr>
              <w:t>Borderline</w:t>
            </w:r>
          </w:p>
        </w:tc>
        <w:tc>
          <w:tcPr>
            <w:tcW w:type="dxa" w:w="3552"/>
          </w:tcPr>
          <w:p>
            <w:pPr>
              <w:spacing w:after="0"/>
            </w:pPr>
            <w:r/>
            <w:r>
              <w:rPr>
                <w:b w:val="0"/>
                <w:sz w:val="16"/>
              </w:rPr>
              <w:t>Review CV, portfolio and category gaps</w:t>
            </w:r>
          </w:p>
        </w:tc>
      </w:tr>
      <w:tr>
        <w:tc>
          <w:tcPr>
            <w:tcW w:type="dxa" w:w="3552"/>
          </w:tcPr>
          <w:p>
            <w:pPr>
              <w:spacing w:after="0"/>
            </w:pPr>
            <w:r/>
            <w:r>
              <w:rPr>
                <w:b w:val="0"/>
                <w:sz w:val="16"/>
              </w:rPr>
              <w:t>18 to 20</w:t>
            </w:r>
          </w:p>
        </w:tc>
        <w:tc>
          <w:tcPr>
            <w:tcW w:type="dxa" w:w="3552"/>
          </w:tcPr>
          <w:p>
            <w:pPr>
              <w:spacing w:after="0"/>
            </w:pPr>
            <w:r/>
            <w:r>
              <w:rPr>
                <w:b w:val="0"/>
                <w:sz w:val="16"/>
              </w:rPr>
              <w:t>Development needed</w:t>
            </w:r>
          </w:p>
        </w:tc>
        <w:tc>
          <w:tcPr>
            <w:tcW w:type="dxa" w:w="3552"/>
          </w:tcPr>
          <w:p>
            <w:pPr>
              <w:spacing w:after="0"/>
            </w:pPr>
            <w:r/>
            <w:r>
              <w:rPr>
                <w:b w:val="0"/>
                <w:sz w:val="16"/>
              </w:rPr>
              <w:t>Keep in talent pool if experience is relevant</w:t>
            </w:r>
          </w:p>
        </w:tc>
      </w:tr>
      <w:tr>
        <w:tc>
          <w:tcPr>
            <w:tcW w:type="dxa" w:w="3552"/>
          </w:tcPr>
          <w:p>
            <w:pPr>
              <w:spacing w:after="0"/>
            </w:pPr>
            <w:r/>
            <w:r>
              <w:rPr>
                <w:b w:val="0"/>
                <w:sz w:val="16"/>
              </w:rPr>
              <w:t>Below 18</w:t>
            </w:r>
          </w:p>
        </w:tc>
        <w:tc>
          <w:tcPr>
            <w:tcW w:type="dxa" w:w="3552"/>
          </w:tcPr>
          <w:p>
            <w:pPr>
              <w:spacing w:after="0"/>
            </w:pPr>
            <w:r/>
            <w:r>
              <w:rPr>
                <w:b w:val="0"/>
                <w:sz w:val="16"/>
              </w:rPr>
              <w:t>Weak result</w:t>
            </w:r>
          </w:p>
        </w:tc>
        <w:tc>
          <w:tcPr>
            <w:tcW w:type="dxa" w:w="3552"/>
          </w:tcPr>
          <w:p>
            <w:pPr>
              <w:spacing w:after="0"/>
            </w:pPr>
            <w:r/>
            <w:r>
              <w:rPr>
                <w:b w:val="0"/>
                <w:sz w:val="16"/>
              </w:rPr>
              <w:t>Do not shortlist unless strong evidence exists elsewhere</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naphunt.com/employers" TargetMode="External"/><Relationship Id="rId10" Type="http://schemas.openxmlformats.org/officeDocument/2006/relationships/hyperlink" Target="https://snaphunt.com/jobsee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